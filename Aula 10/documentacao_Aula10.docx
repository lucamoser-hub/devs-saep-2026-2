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5ACC2F" w14:textId="77777777" w:rsidR="008A48D0" w:rsidRDefault="00000000">
      <w:pPr>
        <w:pStyle w:val="Ttulo"/>
      </w:pPr>
      <w:r>
        <w:t>Descritivo de casos de teste de software</w:t>
      </w:r>
    </w:p>
    <w:p w14:paraId="5A389D56" w14:textId="77777777" w:rsidR="003E0BA6" w:rsidRPr="003E0BA6" w:rsidRDefault="003E0BA6" w:rsidP="003E0BA6">
      <w:pPr>
        <w:rPr>
          <w:lang w:val="pt-BR"/>
        </w:rPr>
      </w:pPr>
      <w:r w:rsidRPr="003E0BA6">
        <w:rPr>
          <w:b/>
          <w:bCs/>
          <w:lang w:val="pt-BR"/>
        </w:rPr>
        <w:t>Aula 10 • Módulo 5 Qualidade e Infraestrutura</w:t>
      </w:r>
    </w:p>
    <w:p w14:paraId="48F8E22E" w14:textId="77777777" w:rsidR="003E0BA6" w:rsidRPr="003E0BA6" w:rsidRDefault="003E0BA6" w:rsidP="003E0BA6">
      <w:pPr>
        <w:rPr>
          <w:lang w:val="pt-BR"/>
        </w:rPr>
      </w:pPr>
      <w:r w:rsidRPr="003E0BA6">
        <w:rPr>
          <w:b/>
          <w:bCs/>
          <w:lang w:val="pt-BR"/>
        </w:rPr>
        <w:t>Entrega 8 • Carga horária de 4 horas</w:t>
      </w:r>
    </w:p>
    <w:p w14:paraId="0F09D4CF" w14:textId="77777777" w:rsidR="003E0BA6" w:rsidRPr="003E0BA6" w:rsidRDefault="003E0BA6" w:rsidP="003E0BA6">
      <w:pPr>
        <w:rPr>
          <w:lang w:val="pt-BR"/>
        </w:rPr>
      </w:pPr>
      <w:r w:rsidRPr="003E0BA6">
        <w:rPr>
          <w:lang w:val="pt-BR"/>
        </w:rPr>
        <w:t>Um caso de teste é uma ficha de verificação: descreve o que preparar, o que fazer e o que deve acontecer. Use este documento para planejar, executar e registrar os testes do seu sistema.</w:t>
      </w:r>
    </w:p>
    <w:p w14:paraId="0735B15D" w14:textId="77777777" w:rsidR="003E0BA6" w:rsidRPr="003E0BA6" w:rsidRDefault="003E0BA6" w:rsidP="003E0BA6">
      <w:pPr>
        <w:rPr>
          <w:b/>
          <w:bCs/>
          <w:lang w:val="pt-BR"/>
        </w:rPr>
      </w:pPr>
      <w:r w:rsidRPr="003E0BA6">
        <w:rPr>
          <w:b/>
          <w:bCs/>
          <w:lang w:val="pt-BR"/>
        </w:rPr>
        <w:t>Identificação da entrega</w:t>
      </w:r>
    </w:p>
    <w:p w14:paraId="31E1FE0D" w14:textId="302FC5DC" w:rsidR="003E0BA6" w:rsidRPr="003E0BA6" w:rsidRDefault="003E0BA6" w:rsidP="003E0BA6">
      <w:pPr>
        <w:rPr>
          <w:lang w:val="pt-BR"/>
        </w:rPr>
      </w:pPr>
      <w:r w:rsidRPr="003E0BA6">
        <w:rPr>
          <w:b/>
          <w:bCs/>
          <w:lang w:val="pt-BR"/>
        </w:rPr>
        <w:t>Nome completo do aluno ou integrantes:</w:t>
      </w:r>
      <w:r w:rsidRPr="003E0BA6">
        <w:rPr>
          <w:lang w:val="pt-BR"/>
        </w:rPr>
        <w:t xml:space="preserve"> LUCA</w:t>
      </w:r>
    </w:p>
    <w:p w14:paraId="45DBF437" w14:textId="0B87EBD1" w:rsidR="003E0BA6" w:rsidRPr="003E0BA6" w:rsidRDefault="003E0BA6" w:rsidP="003E0BA6">
      <w:pPr>
        <w:rPr>
          <w:lang w:val="pt-BR"/>
        </w:rPr>
      </w:pPr>
      <w:r w:rsidRPr="003E0BA6">
        <w:rPr>
          <w:b/>
          <w:bCs/>
          <w:lang w:val="pt-BR"/>
        </w:rPr>
        <w:t>Turma:</w:t>
      </w:r>
      <w:r w:rsidRPr="003E0BA6">
        <w:rPr>
          <w:lang w:val="pt-BR"/>
        </w:rPr>
        <w:t xml:space="preserve"> [</w:t>
      </w:r>
      <w:r>
        <w:rPr>
          <w:lang w:val="pt-BR"/>
        </w:rPr>
        <w:t>Desenvolvimento de sistemas noturno</w:t>
      </w:r>
      <w:r w:rsidRPr="003E0BA6">
        <w:rPr>
          <w:lang w:val="pt-BR"/>
        </w:rPr>
        <w:t>]</w:t>
      </w:r>
    </w:p>
    <w:p w14:paraId="2234C45D" w14:textId="77777777" w:rsidR="003E0BA6" w:rsidRPr="003E0BA6" w:rsidRDefault="003E0BA6" w:rsidP="003E0BA6">
      <w:pPr>
        <w:rPr>
          <w:lang w:val="pt-BR"/>
        </w:rPr>
      </w:pPr>
      <w:r w:rsidRPr="003E0BA6">
        <w:rPr>
          <w:b/>
          <w:bCs/>
          <w:lang w:val="pt-BR"/>
        </w:rPr>
        <w:t>Nome do sistema:</w:t>
      </w:r>
      <w:r w:rsidRPr="003E0BA6">
        <w:rPr>
          <w:lang w:val="pt-BR"/>
        </w:rPr>
        <w:t xml:space="preserve"> SAEP - Sistema de Gestão e Controle de Estoque</w:t>
      </w:r>
    </w:p>
    <w:p w14:paraId="5D5DEA37" w14:textId="77777777" w:rsidR="003E0BA6" w:rsidRPr="003E0BA6" w:rsidRDefault="003E0BA6" w:rsidP="003E0BA6">
      <w:pPr>
        <w:rPr>
          <w:lang w:val="pt-BR"/>
        </w:rPr>
      </w:pPr>
      <w:r w:rsidRPr="003E0BA6">
        <w:rPr>
          <w:b/>
          <w:bCs/>
          <w:lang w:val="pt-BR"/>
        </w:rPr>
        <w:t xml:space="preserve">Versão do sistema ou </w:t>
      </w:r>
      <w:proofErr w:type="spellStart"/>
      <w:r w:rsidRPr="003E0BA6">
        <w:rPr>
          <w:b/>
          <w:bCs/>
          <w:lang w:val="pt-BR"/>
        </w:rPr>
        <w:t>commit</w:t>
      </w:r>
      <w:proofErr w:type="spellEnd"/>
      <w:r w:rsidRPr="003E0BA6">
        <w:rPr>
          <w:b/>
          <w:bCs/>
          <w:lang w:val="pt-BR"/>
        </w:rPr>
        <w:t>:</w:t>
      </w:r>
      <w:r w:rsidRPr="003E0BA6">
        <w:rPr>
          <w:lang w:val="pt-BR"/>
        </w:rPr>
        <w:t xml:space="preserve"> 1.0 (Ambiente de Desenvolvimento)</w:t>
      </w:r>
    </w:p>
    <w:p w14:paraId="76EF364A" w14:textId="77777777" w:rsidR="003E0BA6" w:rsidRPr="003E0BA6" w:rsidRDefault="003E0BA6" w:rsidP="003E0BA6">
      <w:pPr>
        <w:rPr>
          <w:lang w:val="pt-BR"/>
        </w:rPr>
      </w:pPr>
      <w:r w:rsidRPr="003E0BA6">
        <w:rPr>
          <w:b/>
          <w:bCs/>
          <w:lang w:val="pt-BR"/>
        </w:rPr>
        <w:t>Data da execução:</w:t>
      </w:r>
      <w:r w:rsidRPr="003E0BA6">
        <w:rPr>
          <w:lang w:val="pt-BR"/>
        </w:rPr>
        <w:t xml:space="preserve"> 19/10/2026</w:t>
      </w:r>
    </w:p>
    <w:p w14:paraId="5202ADD1" w14:textId="77777777" w:rsidR="003E0BA6" w:rsidRPr="003E0BA6" w:rsidRDefault="003E0BA6" w:rsidP="003E0BA6">
      <w:pPr>
        <w:rPr>
          <w:b/>
          <w:bCs/>
          <w:lang w:val="pt-BR"/>
        </w:rPr>
      </w:pPr>
      <w:r w:rsidRPr="003E0BA6">
        <w:rPr>
          <w:b/>
          <w:bCs/>
          <w:lang w:val="pt-BR"/>
        </w:rPr>
        <w:t>8 Descritivo dos testes</w:t>
      </w:r>
    </w:p>
    <w:p w14:paraId="4BD30B5C" w14:textId="77777777" w:rsidR="003E0BA6" w:rsidRPr="003E0BA6" w:rsidRDefault="003E0BA6" w:rsidP="003E0BA6">
      <w:pPr>
        <w:rPr>
          <w:b/>
          <w:bCs/>
          <w:lang w:val="pt-BR"/>
        </w:rPr>
      </w:pPr>
      <w:r w:rsidRPr="003E0BA6">
        <w:rPr>
          <w:b/>
          <w:bCs/>
          <w:lang w:val="pt-BR"/>
        </w:rPr>
        <w:t>8.1 Ferramentas e ambiente de teste</w:t>
      </w:r>
    </w:p>
    <w:p w14:paraId="7A67997E" w14:textId="77777777" w:rsidR="003E0BA6" w:rsidRPr="003E0BA6" w:rsidRDefault="003E0BA6" w:rsidP="003E0BA6">
      <w:pPr>
        <w:rPr>
          <w:lang w:val="pt-BR"/>
        </w:rPr>
      </w:pPr>
      <w:r w:rsidRPr="003E0BA6">
        <w:rPr>
          <w:b/>
          <w:bCs/>
          <w:lang w:val="pt-BR"/>
        </w:rPr>
        <w:t>Sistema operacional e versão:</w:t>
      </w:r>
      <w:r w:rsidRPr="003E0BA6">
        <w:rPr>
          <w:lang w:val="pt-BR"/>
        </w:rPr>
        <w:t xml:space="preserve"> Windows 11</w:t>
      </w:r>
    </w:p>
    <w:p w14:paraId="73786524" w14:textId="77777777" w:rsidR="003E0BA6" w:rsidRPr="003E0BA6" w:rsidRDefault="003E0BA6" w:rsidP="003E0BA6">
      <w:pPr>
        <w:rPr>
          <w:lang w:val="pt-BR"/>
        </w:rPr>
      </w:pPr>
      <w:r w:rsidRPr="003E0BA6">
        <w:rPr>
          <w:b/>
          <w:bCs/>
          <w:lang w:val="pt-BR"/>
        </w:rPr>
        <w:t>Navegador e versão:</w:t>
      </w:r>
      <w:r w:rsidRPr="003E0BA6">
        <w:rPr>
          <w:lang w:val="pt-BR"/>
        </w:rPr>
        <w:t xml:space="preserve"> Google Chrome (Versão 120+)</w:t>
      </w:r>
    </w:p>
    <w:p w14:paraId="6CCD0558" w14:textId="77777777" w:rsidR="003E0BA6" w:rsidRPr="003E0BA6" w:rsidRDefault="003E0BA6" w:rsidP="003E0BA6">
      <w:pPr>
        <w:rPr>
          <w:lang w:val="pt-BR"/>
        </w:rPr>
      </w:pPr>
      <w:r w:rsidRPr="003E0BA6">
        <w:rPr>
          <w:b/>
          <w:bCs/>
          <w:lang w:val="pt-BR"/>
        </w:rPr>
        <w:t>Aplicação e endereço de acesso:</w:t>
      </w:r>
      <w:r w:rsidRPr="003E0BA6">
        <w:rPr>
          <w:lang w:val="pt-BR"/>
        </w:rPr>
        <w:t xml:space="preserve"> Aplicação web rodando localmente (http://localhost:3000)</w:t>
      </w:r>
    </w:p>
    <w:p w14:paraId="1052F722" w14:textId="77777777" w:rsidR="003E0BA6" w:rsidRPr="003E0BA6" w:rsidRDefault="003E0BA6" w:rsidP="003E0BA6">
      <w:pPr>
        <w:rPr>
          <w:lang w:val="pt-BR"/>
        </w:rPr>
      </w:pPr>
      <w:r w:rsidRPr="003E0BA6">
        <w:rPr>
          <w:b/>
          <w:bCs/>
          <w:lang w:val="pt-BR"/>
        </w:rPr>
        <w:t>Linguagem e framework:</w:t>
      </w:r>
      <w:r w:rsidRPr="003E0BA6">
        <w:rPr>
          <w:lang w:val="pt-BR"/>
        </w:rPr>
        <w:t xml:space="preserve"> Node.js (</w:t>
      </w:r>
      <w:proofErr w:type="spellStart"/>
      <w:r w:rsidRPr="003E0BA6">
        <w:rPr>
          <w:lang w:val="pt-BR"/>
        </w:rPr>
        <w:t>Backend</w:t>
      </w:r>
      <w:proofErr w:type="spellEnd"/>
      <w:r w:rsidRPr="003E0BA6">
        <w:rPr>
          <w:lang w:val="pt-BR"/>
        </w:rPr>
        <w:t>) e HTML/CSS/JS (</w:t>
      </w:r>
      <w:proofErr w:type="spellStart"/>
      <w:r w:rsidRPr="003E0BA6">
        <w:rPr>
          <w:lang w:val="pt-BR"/>
        </w:rPr>
        <w:t>Frontend</w:t>
      </w:r>
      <w:proofErr w:type="spellEnd"/>
      <w:r w:rsidRPr="003E0BA6">
        <w:rPr>
          <w:lang w:val="pt-BR"/>
        </w:rPr>
        <w:t xml:space="preserve">) </w:t>
      </w:r>
      <w:r w:rsidRPr="003E0BA6">
        <w:rPr>
          <w:i/>
          <w:iCs/>
          <w:lang w:val="pt-BR"/>
        </w:rPr>
        <w:t>(Ajuste se usaram Python/PHP, etc.)</w:t>
      </w:r>
    </w:p>
    <w:p w14:paraId="59DF980F" w14:textId="77777777" w:rsidR="003E0BA6" w:rsidRPr="003E0BA6" w:rsidRDefault="003E0BA6" w:rsidP="003E0BA6">
      <w:pPr>
        <w:rPr>
          <w:lang w:val="pt-BR"/>
        </w:rPr>
      </w:pPr>
      <w:r w:rsidRPr="003E0BA6">
        <w:rPr>
          <w:b/>
          <w:bCs/>
          <w:lang w:val="pt-BR"/>
        </w:rPr>
        <w:t>SGBD e banco de teste:</w:t>
      </w:r>
      <w:r w:rsidRPr="003E0BA6">
        <w:rPr>
          <w:lang w:val="pt-BR"/>
        </w:rPr>
        <w:t xml:space="preserve"> MySQL 8.0, base de dados </w:t>
      </w:r>
      <w:proofErr w:type="spellStart"/>
      <w:r w:rsidRPr="003E0BA6">
        <w:rPr>
          <w:lang w:val="pt-BR"/>
        </w:rPr>
        <w:t>saep_db</w:t>
      </w:r>
      <w:proofErr w:type="spellEnd"/>
    </w:p>
    <w:p w14:paraId="71D966F1" w14:textId="77777777" w:rsidR="003E0BA6" w:rsidRPr="003E0BA6" w:rsidRDefault="003E0BA6" w:rsidP="003E0BA6">
      <w:pPr>
        <w:rPr>
          <w:lang w:val="pt-BR"/>
        </w:rPr>
      </w:pPr>
      <w:r w:rsidRPr="003E0BA6">
        <w:rPr>
          <w:b/>
          <w:bCs/>
          <w:lang w:val="pt-BR"/>
        </w:rPr>
        <w:t>Forma de execução:</w:t>
      </w:r>
      <w:r w:rsidRPr="003E0BA6">
        <w:rPr>
          <w:lang w:val="pt-BR"/>
        </w:rPr>
        <w:t xml:space="preserve"> Manual. Os testes foram executados navegando pelas interfaces do sistema e interagindo com os formulários de forma humana.</w:t>
      </w:r>
    </w:p>
    <w:p w14:paraId="3C4F102E" w14:textId="77777777" w:rsidR="003E0BA6" w:rsidRPr="003E0BA6" w:rsidRDefault="003E0BA6" w:rsidP="003E0BA6">
      <w:pPr>
        <w:rPr>
          <w:lang w:val="pt-BR"/>
        </w:rPr>
      </w:pPr>
      <w:r w:rsidRPr="003E0BA6">
        <w:rPr>
          <w:b/>
          <w:bCs/>
          <w:lang w:val="pt-BR"/>
        </w:rPr>
        <w:t>Ferramentas complementares:</w:t>
      </w:r>
      <w:r w:rsidRPr="003E0BA6">
        <w:rPr>
          <w:lang w:val="pt-BR"/>
        </w:rPr>
        <w:t xml:space="preserve"> </w:t>
      </w:r>
      <w:proofErr w:type="spellStart"/>
      <w:r w:rsidRPr="003E0BA6">
        <w:rPr>
          <w:lang w:val="pt-BR"/>
        </w:rPr>
        <w:t>DBeaver</w:t>
      </w:r>
      <w:proofErr w:type="spellEnd"/>
      <w:r w:rsidRPr="003E0BA6">
        <w:rPr>
          <w:lang w:val="pt-BR"/>
        </w:rPr>
        <w:t xml:space="preserve"> (para consulta e verificação de persistência no banco de dados).</w:t>
      </w:r>
    </w:p>
    <w:p w14:paraId="402C8C74" w14:textId="77777777" w:rsidR="003E0BA6" w:rsidRPr="003E0BA6" w:rsidRDefault="003E0BA6" w:rsidP="003E0BA6">
      <w:pPr>
        <w:rPr>
          <w:lang w:val="pt-BR"/>
        </w:rPr>
      </w:pPr>
      <w:r w:rsidRPr="003E0BA6">
        <w:rPr>
          <w:b/>
          <w:bCs/>
          <w:lang w:val="pt-BR"/>
        </w:rPr>
        <w:t>Preparação dos dados:</w:t>
      </w:r>
      <w:r w:rsidRPr="003E0BA6">
        <w:rPr>
          <w:lang w:val="pt-BR"/>
        </w:rPr>
        <w:t xml:space="preserve"> Usuário administrador cadastrado ativamente. Produtos fictícios ("Martelo" e "Parafuso") previamente </w:t>
      </w:r>
      <w:proofErr w:type="gramStart"/>
      <w:r w:rsidRPr="003E0BA6">
        <w:rPr>
          <w:lang w:val="pt-BR"/>
        </w:rPr>
        <w:t>inseridos direto</w:t>
      </w:r>
      <w:proofErr w:type="gramEnd"/>
      <w:r w:rsidRPr="003E0BA6">
        <w:rPr>
          <w:lang w:val="pt-BR"/>
        </w:rPr>
        <w:t xml:space="preserve"> no banco de dados para os testes de estoque, com saldos iniciais definidos.</w:t>
      </w:r>
    </w:p>
    <w:p w14:paraId="08150C85" w14:textId="77777777" w:rsidR="003E0BA6" w:rsidRPr="003E0BA6" w:rsidRDefault="003E0BA6" w:rsidP="003E0BA6">
      <w:pPr>
        <w:rPr>
          <w:b/>
          <w:bCs/>
          <w:lang w:val="pt-BR"/>
        </w:rPr>
      </w:pPr>
      <w:r w:rsidRPr="003E0BA6">
        <w:rPr>
          <w:b/>
          <w:bCs/>
          <w:lang w:val="pt-BR"/>
        </w:rPr>
        <w:t>8.2 Relação entre requisitos e testes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5"/>
        <w:gridCol w:w="1333"/>
        <w:gridCol w:w="5078"/>
      </w:tblGrid>
      <w:tr w:rsidR="003E0BA6" w:rsidRPr="003E0BA6" w14:paraId="44F22829" w14:textId="77777777" w:rsidTr="003E0BA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DFDA5" w14:textId="77777777" w:rsidR="003E0BA6" w:rsidRPr="003E0BA6" w:rsidRDefault="003E0BA6" w:rsidP="003E0BA6">
            <w:pPr>
              <w:rPr>
                <w:lang w:val="pt-BR"/>
              </w:rPr>
            </w:pPr>
            <w:r w:rsidRPr="003E0BA6">
              <w:rPr>
                <w:b/>
                <w:bCs/>
                <w:lang w:val="pt-BR"/>
              </w:rPr>
              <w:t>Requisito e descrição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866AE" w14:textId="77777777" w:rsidR="003E0BA6" w:rsidRPr="003E0BA6" w:rsidRDefault="003E0BA6" w:rsidP="003E0BA6">
            <w:pPr>
              <w:rPr>
                <w:lang w:val="pt-BR"/>
              </w:rPr>
            </w:pPr>
            <w:r w:rsidRPr="003E0BA6">
              <w:rPr>
                <w:b/>
                <w:bCs/>
                <w:lang w:val="pt-BR"/>
              </w:rPr>
              <w:t>Casos de teste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7DC7C" w14:textId="77777777" w:rsidR="003E0BA6" w:rsidRPr="003E0BA6" w:rsidRDefault="003E0BA6" w:rsidP="003E0BA6">
            <w:pPr>
              <w:rPr>
                <w:lang w:val="pt-BR"/>
              </w:rPr>
            </w:pPr>
            <w:r w:rsidRPr="003E0BA6">
              <w:rPr>
                <w:b/>
                <w:bCs/>
                <w:lang w:val="pt-BR"/>
              </w:rPr>
              <w:t>Cenários previstos</w:t>
            </w:r>
          </w:p>
        </w:tc>
      </w:tr>
      <w:tr w:rsidR="003E0BA6" w:rsidRPr="003E0BA6" w14:paraId="7B484A35" w14:textId="77777777" w:rsidTr="003E0BA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B7FB1" w14:textId="77777777" w:rsidR="003E0BA6" w:rsidRPr="003E0BA6" w:rsidRDefault="003E0BA6" w:rsidP="003E0BA6">
            <w:pPr>
              <w:rPr>
                <w:lang w:val="pt-BR"/>
              </w:rPr>
            </w:pPr>
            <w:r w:rsidRPr="003E0BA6">
              <w:rPr>
                <w:b/>
                <w:bCs/>
                <w:lang w:val="pt-BR"/>
              </w:rPr>
              <w:t>RF-001</w:t>
            </w:r>
            <w:r w:rsidRPr="003E0BA6">
              <w:rPr>
                <w:lang w:val="pt-BR"/>
              </w:rPr>
              <w:t xml:space="preserve"> – Realizar Login (Autenticar usuários no sistema)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5E7821" w14:textId="77777777" w:rsidR="003E0BA6" w:rsidRPr="003E0BA6" w:rsidRDefault="003E0BA6" w:rsidP="003E0BA6">
            <w:pPr>
              <w:rPr>
                <w:lang w:val="pt-BR"/>
              </w:rPr>
            </w:pPr>
            <w:r w:rsidRPr="003E0BA6">
              <w:rPr>
                <w:lang w:val="pt-BR"/>
              </w:rPr>
              <w:t>CT-01, CT-02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340C2" w14:textId="77777777" w:rsidR="003E0BA6" w:rsidRPr="003E0BA6" w:rsidRDefault="003E0BA6" w:rsidP="003E0BA6">
            <w:pPr>
              <w:rPr>
                <w:lang w:val="pt-BR"/>
              </w:rPr>
            </w:pPr>
            <w:r w:rsidRPr="003E0BA6">
              <w:rPr>
                <w:lang w:val="pt-BR"/>
              </w:rPr>
              <w:t>Sucesso (credenciais válidas) e Entrada inválida (senha incorreta)</w:t>
            </w:r>
          </w:p>
        </w:tc>
      </w:tr>
      <w:tr w:rsidR="003E0BA6" w:rsidRPr="003E0BA6" w14:paraId="5DAB29F2" w14:textId="77777777" w:rsidTr="003E0BA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53DD80" w14:textId="77777777" w:rsidR="003E0BA6" w:rsidRPr="003E0BA6" w:rsidRDefault="003E0BA6" w:rsidP="003E0BA6">
            <w:pPr>
              <w:rPr>
                <w:lang w:val="pt-BR"/>
              </w:rPr>
            </w:pPr>
            <w:r w:rsidRPr="003E0BA6">
              <w:rPr>
                <w:b/>
                <w:bCs/>
                <w:lang w:val="pt-BR"/>
              </w:rPr>
              <w:lastRenderedPageBreak/>
              <w:t>RF-002</w:t>
            </w:r>
            <w:r w:rsidRPr="003E0BA6">
              <w:rPr>
                <w:lang w:val="pt-BR"/>
              </w:rPr>
              <w:t xml:space="preserve"> – Cadastro de Produto (Registrar novos itens)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52FEB" w14:textId="77777777" w:rsidR="003E0BA6" w:rsidRPr="003E0BA6" w:rsidRDefault="003E0BA6" w:rsidP="003E0BA6">
            <w:pPr>
              <w:rPr>
                <w:lang w:val="pt-BR"/>
              </w:rPr>
            </w:pPr>
            <w:r w:rsidRPr="003E0BA6">
              <w:rPr>
                <w:lang w:val="pt-BR"/>
              </w:rPr>
              <w:t>CT-03, CT-04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C41F6" w14:textId="77777777" w:rsidR="003E0BA6" w:rsidRPr="003E0BA6" w:rsidRDefault="003E0BA6" w:rsidP="003E0BA6">
            <w:pPr>
              <w:rPr>
                <w:lang w:val="pt-BR"/>
              </w:rPr>
            </w:pPr>
            <w:r w:rsidRPr="003E0BA6">
              <w:rPr>
                <w:lang w:val="pt-BR"/>
              </w:rPr>
              <w:t>Sucesso (cadastro completo) e Entrada inválida (campos obrigatórios vazios)</w:t>
            </w:r>
          </w:p>
        </w:tc>
      </w:tr>
      <w:tr w:rsidR="003E0BA6" w:rsidRPr="003E0BA6" w14:paraId="06DAE4DC" w14:textId="77777777" w:rsidTr="003E0BA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50FDE" w14:textId="77777777" w:rsidR="003E0BA6" w:rsidRPr="003E0BA6" w:rsidRDefault="003E0BA6" w:rsidP="003E0BA6">
            <w:pPr>
              <w:rPr>
                <w:lang w:val="pt-BR"/>
              </w:rPr>
            </w:pPr>
            <w:r w:rsidRPr="003E0BA6">
              <w:rPr>
                <w:b/>
                <w:bCs/>
                <w:lang w:val="pt-BR"/>
              </w:rPr>
              <w:t>Escopo / RN-002 e RN-003</w:t>
            </w:r>
            <w:r w:rsidRPr="003E0BA6">
              <w:rPr>
                <w:lang w:val="pt-BR"/>
              </w:rPr>
              <w:t xml:space="preserve"> – Movimentação e Alerta de Estoque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E8127" w14:textId="77777777" w:rsidR="003E0BA6" w:rsidRPr="003E0BA6" w:rsidRDefault="003E0BA6" w:rsidP="003E0BA6">
            <w:pPr>
              <w:rPr>
                <w:lang w:val="pt-BR"/>
              </w:rPr>
            </w:pPr>
            <w:r w:rsidRPr="003E0BA6">
              <w:rPr>
                <w:lang w:val="pt-BR"/>
              </w:rPr>
              <w:t>CT-05, CT-06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D9647" w14:textId="77777777" w:rsidR="003E0BA6" w:rsidRPr="003E0BA6" w:rsidRDefault="003E0BA6" w:rsidP="003E0BA6">
            <w:pPr>
              <w:rPr>
                <w:lang w:val="pt-BR"/>
              </w:rPr>
            </w:pPr>
            <w:r w:rsidRPr="003E0BA6">
              <w:rPr>
                <w:lang w:val="pt-BR"/>
              </w:rPr>
              <w:t>Sucesso (registro de entrada) e Valor de limite (saída que dispara alerta de estoque mínimo)</w:t>
            </w:r>
          </w:p>
        </w:tc>
      </w:tr>
    </w:tbl>
    <w:p w14:paraId="168A6ED7" w14:textId="77777777" w:rsidR="003E0BA6" w:rsidRPr="003E0BA6" w:rsidRDefault="003E0BA6" w:rsidP="003E0BA6">
      <w:pPr>
        <w:rPr>
          <w:b/>
          <w:bCs/>
          <w:lang w:val="pt-BR"/>
        </w:rPr>
      </w:pPr>
      <w:r w:rsidRPr="003E0BA6">
        <w:rPr>
          <w:b/>
          <w:bCs/>
          <w:lang w:val="pt-BR"/>
        </w:rPr>
        <w:t>8.3 Ficha de caso de teste</w:t>
      </w:r>
    </w:p>
    <w:p w14:paraId="57CAFA4E" w14:textId="77777777" w:rsidR="003E0BA6" w:rsidRPr="003E0BA6" w:rsidRDefault="003E0BA6" w:rsidP="003E0BA6">
      <w:pPr>
        <w:rPr>
          <w:lang w:val="pt-BR"/>
        </w:rPr>
      </w:pPr>
      <w:r w:rsidRPr="003E0BA6">
        <w:rPr>
          <w:b/>
          <w:bCs/>
          <w:lang w:val="pt-BR"/>
        </w:rPr>
        <w:t>ID e título:</w:t>
      </w:r>
      <w:r w:rsidRPr="003E0BA6">
        <w:rPr>
          <w:lang w:val="pt-BR"/>
        </w:rPr>
        <w:t xml:space="preserve"> CT-01 — Login com credenciais válidas</w:t>
      </w:r>
    </w:p>
    <w:p w14:paraId="20F17820" w14:textId="77777777" w:rsidR="003E0BA6" w:rsidRPr="003E0BA6" w:rsidRDefault="003E0BA6" w:rsidP="003E0BA6">
      <w:pPr>
        <w:rPr>
          <w:lang w:val="pt-BR"/>
        </w:rPr>
      </w:pPr>
      <w:r w:rsidRPr="003E0BA6">
        <w:rPr>
          <w:b/>
          <w:bCs/>
          <w:lang w:val="pt-BR"/>
        </w:rPr>
        <w:t>Requisito relacionado:</w:t>
      </w:r>
      <w:r w:rsidRPr="003E0BA6">
        <w:rPr>
          <w:lang w:val="pt-BR"/>
        </w:rPr>
        <w:t xml:space="preserve"> RF-001 – Realizar Login</w:t>
      </w:r>
    </w:p>
    <w:p w14:paraId="6A9A2BC7" w14:textId="77777777" w:rsidR="003E0BA6" w:rsidRPr="003E0BA6" w:rsidRDefault="003E0BA6" w:rsidP="003E0BA6">
      <w:pPr>
        <w:rPr>
          <w:lang w:val="pt-BR"/>
        </w:rPr>
      </w:pPr>
      <w:r w:rsidRPr="003E0BA6">
        <w:rPr>
          <w:b/>
          <w:bCs/>
          <w:lang w:val="pt-BR"/>
        </w:rPr>
        <w:t>Tipo de cenário:</w:t>
      </w:r>
      <w:r w:rsidRPr="003E0BA6">
        <w:rPr>
          <w:lang w:val="pt-BR"/>
        </w:rPr>
        <w:t xml:space="preserve"> Sucesso</w:t>
      </w:r>
    </w:p>
    <w:p w14:paraId="378E6E6D" w14:textId="77777777" w:rsidR="003E0BA6" w:rsidRPr="003E0BA6" w:rsidRDefault="003E0BA6" w:rsidP="003E0BA6">
      <w:pPr>
        <w:rPr>
          <w:lang w:val="pt-BR"/>
        </w:rPr>
      </w:pPr>
      <w:proofErr w:type="spellStart"/>
      <w:r w:rsidRPr="003E0BA6">
        <w:rPr>
          <w:b/>
          <w:bCs/>
          <w:lang w:val="pt-BR"/>
        </w:rPr>
        <w:t>Pré</w:t>
      </w:r>
      <w:proofErr w:type="spellEnd"/>
      <w:r w:rsidRPr="003E0BA6">
        <w:rPr>
          <w:b/>
          <w:bCs/>
          <w:lang w:val="pt-BR"/>
        </w:rPr>
        <w:t xml:space="preserve"> condição:</w:t>
      </w:r>
      <w:r w:rsidRPr="003E0BA6">
        <w:rPr>
          <w:lang w:val="pt-BR"/>
        </w:rPr>
        <w:t xml:space="preserve"> Aplicação rodando; usuário de teste (</w:t>
      </w:r>
      <w:proofErr w:type="spellStart"/>
      <w:r w:rsidRPr="003E0BA6">
        <w:rPr>
          <w:lang w:val="pt-BR"/>
        </w:rPr>
        <w:t>ex</w:t>
      </w:r>
      <w:proofErr w:type="spellEnd"/>
      <w:r w:rsidRPr="003E0BA6">
        <w:rPr>
          <w:lang w:val="pt-BR"/>
        </w:rPr>
        <w:t>: admin@saep.com) cadastrado e com conta ativa no banco de dados; sessão não iniciada.</w:t>
      </w:r>
    </w:p>
    <w:p w14:paraId="6E2F0C1C" w14:textId="77777777" w:rsidR="003E0BA6" w:rsidRPr="003E0BA6" w:rsidRDefault="003E0BA6" w:rsidP="003E0BA6">
      <w:pPr>
        <w:rPr>
          <w:lang w:val="pt-BR"/>
        </w:rPr>
      </w:pPr>
      <w:r w:rsidRPr="003E0BA6">
        <w:rPr>
          <w:b/>
          <w:bCs/>
          <w:lang w:val="pt-BR"/>
        </w:rPr>
        <w:t>Dados de entrada:</w:t>
      </w:r>
      <w:r w:rsidRPr="003E0BA6">
        <w:rPr>
          <w:lang w:val="pt-BR"/>
        </w:rPr>
        <w:t xml:space="preserve"> E-mail: admin@saep.com | Senha: </w:t>
      </w:r>
      <w:proofErr w:type="spellStart"/>
      <w:r w:rsidRPr="003E0BA6">
        <w:rPr>
          <w:lang w:val="pt-BR"/>
        </w:rPr>
        <w:t>senha_correta</w:t>
      </w:r>
      <w:proofErr w:type="spellEnd"/>
    </w:p>
    <w:p w14:paraId="1DF07713" w14:textId="77777777" w:rsidR="003E0BA6" w:rsidRPr="003E0BA6" w:rsidRDefault="003E0BA6" w:rsidP="003E0BA6">
      <w:pPr>
        <w:rPr>
          <w:lang w:val="pt-BR"/>
        </w:rPr>
      </w:pPr>
      <w:r w:rsidRPr="003E0BA6">
        <w:rPr>
          <w:b/>
          <w:bCs/>
          <w:lang w:val="pt-BR"/>
        </w:rPr>
        <w:t>Passos para execução:</w:t>
      </w:r>
    </w:p>
    <w:p w14:paraId="2D14D2C5" w14:textId="77777777" w:rsidR="003E0BA6" w:rsidRPr="003E0BA6" w:rsidRDefault="003E0BA6" w:rsidP="003E0BA6">
      <w:pPr>
        <w:numPr>
          <w:ilvl w:val="0"/>
          <w:numId w:val="10"/>
        </w:numPr>
        <w:rPr>
          <w:lang w:val="pt-BR"/>
        </w:rPr>
      </w:pPr>
      <w:r w:rsidRPr="003E0BA6">
        <w:rPr>
          <w:lang w:val="pt-BR"/>
        </w:rPr>
        <w:t>Acessar a tela de login.</w:t>
      </w:r>
    </w:p>
    <w:p w14:paraId="12E69241" w14:textId="77777777" w:rsidR="003E0BA6" w:rsidRPr="003E0BA6" w:rsidRDefault="003E0BA6" w:rsidP="003E0BA6">
      <w:pPr>
        <w:numPr>
          <w:ilvl w:val="0"/>
          <w:numId w:val="10"/>
        </w:numPr>
        <w:rPr>
          <w:lang w:val="pt-BR"/>
        </w:rPr>
      </w:pPr>
      <w:r w:rsidRPr="003E0BA6">
        <w:rPr>
          <w:lang w:val="pt-BR"/>
        </w:rPr>
        <w:t>Preencher o campo e-mail com admin@saep.com.</w:t>
      </w:r>
    </w:p>
    <w:p w14:paraId="3285946A" w14:textId="77777777" w:rsidR="003E0BA6" w:rsidRPr="003E0BA6" w:rsidRDefault="003E0BA6" w:rsidP="003E0BA6">
      <w:pPr>
        <w:numPr>
          <w:ilvl w:val="0"/>
          <w:numId w:val="10"/>
        </w:numPr>
        <w:rPr>
          <w:lang w:val="pt-BR"/>
        </w:rPr>
      </w:pPr>
      <w:r w:rsidRPr="003E0BA6">
        <w:rPr>
          <w:lang w:val="pt-BR"/>
        </w:rPr>
        <w:t>Preencher o campo senha com a senha correta.</w:t>
      </w:r>
    </w:p>
    <w:p w14:paraId="499B8751" w14:textId="77777777" w:rsidR="003E0BA6" w:rsidRPr="003E0BA6" w:rsidRDefault="003E0BA6" w:rsidP="003E0BA6">
      <w:pPr>
        <w:numPr>
          <w:ilvl w:val="0"/>
          <w:numId w:val="10"/>
        </w:numPr>
        <w:rPr>
          <w:lang w:val="pt-BR"/>
        </w:rPr>
      </w:pPr>
      <w:r w:rsidRPr="003E0BA6">
        <w:rPr>
          <w:lang w:val="pt-BR"/>
        </w:rPr>
        <w:t>Clicar no botão "Entrar".</w:t>
      </w:r>
    </w:p>
    <w:p w14:paraId="6EA2FBF9" w14:textId="77777777" w:rsidR="003E0BA6" w:rsidRPr="003E0BA6" w:rsidRDefault="003E0BA6" w:rsidP="003E0BA6">
      <w:pPr>
        <w:rPr>
          <w:lang w:val="pt-BR"/>
        </w:rPr>
      </w:pPr>
      <w:r w:rsidRPr="003E0BA6">
        <w:rPr>
          <w:b/>
          <w:bCs/>
          <w:lang w:val="pt-BR"/>
        </w:rPr>
        <w:t>Resultado esperado:</w:t>
      </w:r>
      <w:r w:rsidRPr="003E0BA6">
        <w:rPr>
          <w:lang w:val="pt-BR"/>
        </w:rPr>
        <w:t xml:space="preserve"> O sistema valida as informações, cria a sessão do usuário e o redireciona para a página inicial (dashboard) do sistema.</w:t>
      </w:r>
    </w:p>
    <w:p w14:paraId="7DA97F95" w14:textId="77777777" w:rsidR="003E0BA6" w:rsidRPr="003E0BA6" w:rsidRDefault="003E0BA6" w:rsidP="003E0BA6">
      <w:pPr>
        <w:rPr>
          <w:lang w:val="pt-BR"/>
        </w:rPr>
      </w:pPr>
      <w:r w:rsidRPr="003E0BA6">
        <w:rPr>
          <w:b/>
          <w:bCs/>
          <w:lang w:val="pt-BR"/>
        </w:rPr>
        <w:t>Resultado obtido:</w:t>
      </w:r>
      <w:r w:rsidRPr="003E0BA6">
        <w:rPr>
          <w:lang w:val="pt-BR"/>
        </w:rPr>
        <w:t xml:space="preserve"> O usuário foi autenticado corretamente e redirecionado para o dashboard principal. </w:t>
      </w:r>
      <w:r w:rsidRPr="003E0BA6">
        <w:rPr>
          <w:i/>
          <w:iCs/>
          <w:lang w:val="pt-BR"/>
        </w:rPr>
        <w:t>(Ajuste se o seu sistema teve comportamento diferente)</w:t>
      </w:r>
    </w:p>
    <w:p w14:paraId="6A906858" w14:textId="77777777" w:rsidR="003E0BA6" w:rsidRPr="003E0BA6" w:rsidRDefault="003E0BA6" w:rsidP="003E0BA6">
      <w:pPr>
        <w:rPr>
          <w:lang w:val="pt-BR"/>
        </w:rPr>
      </w:pPr>
      <w:r w:rsidRPr="003E0BA6">
        <w:rPr>
          <w:b/>
          <w:bCs/>
          <w:lang w:val="pt-BR"/>
        </w:rPr>
        <w:t>Status:</w:t>
      </w:r>
      <w:r w:rsidRPr="003E0BA6">
        <w:rPr>
          <w:lang w:val="pt-BR"/>
        </w:rPr>
        <w:t xml:space="preserve"> Passou</w:t>
      </w:r>
    </w:p>
    <w:p w14:paraId="40FFE37E" w14:textId="77777777" w:rsidR="003E0BA6" w:rsidRPr="003E0BA6" w:rsidRDefault="003E0BA6" w:rsidP="003E0BA6">
      <w:pPr>
        <w:rPr>
          <w:lang w:val="pt-BR"/>
        </w:rPr>
      </w:pPr>
      <w:r w:rsidRPr="003E0BA6">
        <w:rPr>
          <w:b/>
          <w:bCs/>
          <w:lang w:val="pt-BR"/>
        </w:rPr>
        <w:t>Evidência:</w:t>
      </w:r>
      <w:r w:rsidRPr="003E0BA6">
        <w:rPr>
          <w:lang w:val="pt-BR"/>
        </w:rPr>
        <w:t xml:space="preserve"> Captura de tela do dashboard após o login.</w:t>
      </w:r>
    </w:p>
    <w:p w14:paraId="33C7255A" w14:textId="77777777" w:rsidR="003E0BA6" w:rsidRPr="003E0BA6" w:rsidRDefault="003E0BA6" w:rsidP="003E0BA6">
      <w:pPr>
        <w:rPr>
          <w:lang w:val="pt-BR"/>
        </w:rPr>
      </w:pPr>
      <w:r w:rsidRPr="003E0BA6">
        <w:rPr>
          <w:b/>
          <w:bCs/>
          <w:lang w:val="pt-BR"/>
        </w:rPr>
        <w:t>Responsável e data:</w:t>
      </w:r>
      <w:r w:rsidRPr="003E0BA6">
        <w:rPr>
          <w:lang w:val="pt-BR"/>
        </w:rPr>
        <w:t xml:space="preserve"> Luca e Gustavo, 19/10/2026.</w:t>
      </w:r>
    </w:p>
    <w:p w14:paraId="79F0B998" w14:textId="77777777" w:rsidR="003E0BA6" w:rsidRPr="003E0BA6" w:rsidRDefault="003E0BA6" w:rsidP="003E0BA6">
      <w:pPr>
        <w:rPr>
          <w:lang w:val="pt-BR"/>
        </w:rPr>
      </w:pPr>
      <w:r w:rsidRPr="003E0BA6">
        <w:rPr>
          <w:b/>
          <w:bCs/>
          <w:lang w:val="pt-BR"/>
        </w:rPr>
        <w:t>Problema e reteste:</w:t>
      </w:r>
      <w:r w:rsidRPr="003E0BA6">
        <w:rPr>
          <w:lang w:val="pt-BR"/>
        </w:rPr>
        <w:t xml:space="preserve"> Não se aplica.</w:t>
      </w:r>
    </w:p>
    <w:p w14:paraId="230CFC80" w14:textId="77777777" w:rsidR="003E0BA6" w:rsidRPr="003E0BA6" w:rsidRDefault="003E0BA6" w:rsidP="003E0BA6">
      <w:pPr>
        <w:rPr>
          <w:lang w:val="pt-BR"/>
        </w:rPr>
      </w:pPr>
      <w:r w:rsidRPr="003E0BA6">
        <w:rPr>
          <w:b/>
          <w:bCs/>
          <w:lang w:val="pt-BR"/>
        </w:rPr>
        <w:t>ID e título:</w:t>
      </w:r>
      <w:r w:rsidRPr="003E0BA6">
        <w:rPr>
          <w:lang w:val="pt-BR"/>
        </w:rPr>
        <w:t xml:space="preserve"> CT-02 — Login com senha incorreta</w:t>
      </w:r>
    </w:p>
    <w:p w14:paraId="443F6CC7" w14:textId="77777777" w:rsidR="003E0BA6" w:rsidRPr="003E0BA6" w:rsidRDefault="003E0BA6" w:rsidP="003E0BA6">
      <w:pPr>
        <w:rPr>
          <w:lang w:val="pt-BR"/>
        </w:rPr>
      </w:pPr>
      <w:r w:rsidRPr="003E0BA6">
        <w:rPr>
          <w:b/>
          <w:bCs/>
          <w:lang w:val="pt-BR"/>
        </w:rPr>
        <w:t>Requisito relacionado:</w:t>
      </w:r>
      <w:r w:rsidRPr="003E0BA6">
        <w:rPr>
          <w:lang w:val="pt-BR"/>
        </w:rPr>
        <w:t xml:space="preserve"> RF-001 – Realizar Login</w:t>
      </w:r>
    </w:p>
    <w:p w14:paraId="503CE390" w14:textId="77777777" w:rsidR="003E0BA6" w:rsidRPr="003E0BA6" w:rsidRDefault="003E0BA6" w:rsidP="003E0BA6">
      <w:pPr>
        <w:rPr>
          <w:lang w:val="pt-BR"/>
        </w:rPr>
      </w:pPr>
      <w:r w:rsidRPr="003E0BA6">
        <w:rPr>
          <w:b/>
          <w:bCs/>
          <w:lang w:val="pt-BR"/>
        </w:rPr>
        <w:t>Tipo de cenário:</w:t>
      </w:r>
      <w:r w:rsidRPr="003E0BA6">
        <w:rPr>
          <w:lang w:val="pt-BR"/>
        </w:rPr>
        <w:t xml:space="preserve"> Entrada inválida</w:t>
      </w:r>
    </w:p>
    <w:p w14:paraId="4AF2D9E9" w14:textId="77777777" w:rsidR="003E0BA6" w:rsidRPr="003E0BA6" w:rsidRDefault="003E0BA6" w:rsidP="003E0BA6">
      <w:pPr>
        <w:rPr>
          <w:lang w:val="pt-BR"/>
        </w:rPr>
      </w:pPr>
      <w:proofErr w:type="spellStart"/>
      <w:r w:rsidRPr="003E0BA6">
        <w:rPr>
          <w:b/>
          <w:bCs/>
          <w:lang w:val="pt-BR"/>
        </w:rPr>
        <w:t>Pré</w:t>
      </w:r>
      <w:proofErr w:type="spellEnd"/>
      <w:r w:rsidRPr="003E0BA6">
        <w:rPr>
          <w:b/>
          <w:bCs/>
          <w:lang w:val="pt-BR"/>
        </w:rPr>
        <w:t xml:space="preserve"> condição:</w:t>
      </w:r>
      <w:r w:rsidRPr="003E0BA6">
        <w:rPr>
          <w:lang w:val="pt-BR"/>
        </w:rPr>
        <w:t xml:space="preserve"> Aplicação rodando; usuário (</w:t>
      </w:r>
      <w:proofErr w:type="spellStart"/>
      <w:r w:rsidRPr="003E0BA6">
        <w:rPr>
          <w:lang w:val="pt-BR"/>
        </w:rPr>
        <w:t>ex</w:t>
      </w:r>
      <w:proofErr w:type="spellEnd"/>
      <w:r w:rsidRPr="003E0BA6">
        <w:rPr>
          <w:lang w:val="pt-BR"/>
        </w:rPr>
        <w:t>: admin@saep.com) cadastrado e com conta ativa no banco de dados; sessão não iniciada.</w:t>
      </w:r>
    </w:p>
    <w:p w14:paraId="619EAE3D" w14:textId="77777777" w:rsidR="003E0BA6" w:rsidRPr="003E0BA6" w:rsidRDefault="003E0BA6" w:rsidP="003E0BA6">
      <w:pPr>
        <w:rPr>
          <w:lang w:val="pt-BR"/>
        </w:rPr>
      </w:pPr>
      <w:r w:rsidRPr="003E0BA6">
        <w:rPr>
          <w:b/>
          <w:bCs/>
          <w:lang w:val="pt-BR"/>
        </w:rPr>
        <w:lastRenderedPageBreak/>
        <w:t>Dados de entrada:</w:t>
      </w:r>
      <w:r w:rsidRPr="003E0BA6">
        <w:rPr>
          <w:lang w:val="pt-BR"/>
        </w:rPr>
        <w:t xml:space="preserve"> E-mail: admin@saep.com | Senha: senha_errada123</w:t>
      </w:r>
    </w:p>
    <w:p w14:paraId="1F8F37E6" w14:textId="77777777" w:rsidR="003E0BA6" w:rsidRPr="003E0BA6" w:rsidRDefault="003E0BA6" w:rsidP="003E0BA6">
      <w:pPr>
        <w:rPr>
          <w:lang w:val="pt-BR"/>
        </w:rPr>
      </w:pPr>
      <w:r w:rsidRPr="003E0BA6">
        <w:rPr>
          <w:b/>
          <w:bCs/>
          <w:lang w:val="pt-BR"/>
        </w:rPr>
        <w:t>Passos para execução:</w:t>
      </w:r>
    </w:p>
    <w:p w14:paraId="54602EF2" w14:textId="77777777" w:rsidR="003E0BA6" w:rsidRPr="003E0BA6" w:rsidRDefault="003E0BA6" w:rsidP="003E0BA6">
      <w:pPr>
        <w:numPr>
          <w:ilvl w:val="0"/>
          <w:numId w:val="11"/>
        </w:numPr>
        <w:rPr>
          <w:lang w:val="pt-BR"/>
        </w:rPr>
      </w:pPr>
      <w:r w:rsidRPr="003E0BA6">
        <w:rPr>
          <w:lang w:val="pt-BR"/>
        </w:rPr>
        <w:t>Acessar a tela de login.</w:t>
      </w:r>
    </w:p>
    <w:p w14:paraId="08F5E331" w14:textId="77777777" w:rsidR="003E0BA6" w:rsidRPr="003E0BA6" w:rsidRDefault="003E0BA6" w:rsidP="003E0BA6">
      <w:pPr>
        <w:numPr>
          <w:ilvl w:val="0"/>
          <w:numId w:val="11"/>
        </w:numPr>
        <w:rPr>
          <w:lang w:val="pt-BR"/>
        </w:rPr>
      </w:pPr>
      <w:r w:rsidRPr="003E0BA6">
        <w:rPr>
          <w:lang w:val="pt-BR"/>
        </w:rPr>
        <w:t>Preencher o campo e-mail com admin@saep.com.</w:t>
      </w:r>
    </w:p>
    <w:p w14:paraId="5C198A25" w14:textId="77777777" w:rsidR="003E0BA6" w:rsidRPr="003E0BA6" w:rsidRDefault="003E0BA6" w:rsidP="003E0BA6">
      <w:pPr>
        <w:numPr>
          <w:ilvl w:val="0"/>
          <w:numId w:val="11"/>
        </w:numPr>
        <w:rPr>
          <w:lang w:val="pt-BR"/>
        </w:rPr>
      </w:pPr>
      <w:r w:rsidRPr="003E0BA6">
        <w:rPr>
          <w:lang w:val="pt-BR"/>
        </w:rPr>
        <w:t>Preencher o campo senha com a senha incorreta.</w:t>
      </w:r>
    </w:p>
    <w:p w14:paraId="5AD581E2" w14:textId="77777777" w:rsidR="003E0BA6" w:rsidRPr="003E0BA6" w:rsidRDefault="003E0BA6" w:rsidP="003E0BA6">
      <w:pPr>
        <w:numPr>
          <w:ilvl w:val="0"/>
          <w:numId w:val="11"/>
        </w:numPr>
        <w:rPr>
          <w:lang w:val="pt-BR"/>
        </w:rPr>
      </w:pPr>
      <w:r w:rsidRPr="003E0BA6">
        <w:rPr>
          <w:lang w:val="pt-BR"/>
        </w:rPr>
        <w:t>Clicar no botão "Entrar".</w:t>
      </w:r>
    </w:p>
    <w:p w14:paraId="4BE4B024" w14:textId="77777777" w:rsidR="003E0BA6" w:rsidRPr="003E0BA6" w:rsidRDefault="003E0BA6" w:rsidP="003E0BA6">
      <w:pPr>
        <w:rPr>
          <w:lang w:val="pt-BR"/>
        </w:rPr>
      </w:pPr>
      <w:r w:rsidRPr="003E0BA6">
        <w:rPr>
          <w:b/>
          <w:bCs/>
          <w:lang w:val="pt-BR"/>
        </w:rPr>
        <w:t>Resultado esperado:</w:t>
      </w:r>
      <w:r w:rsidRPr="003E0BA6">
        <w:rPr>
          <w:lang w:val="pt-BR"/>
        </w:rPr>
        <w:t xml:space="preserve"> O sistema não cria a sessão, exibe a mensagem "Usuário ou senha inválidos." e o usuário permanece na tela de login.</w:t>
      </w:r>
    </w:p>
    <w:p w14:paraId="1F462448" w14:textId="77777777" w:rsidR="003E0BA6" w:rsidRPr="003E0BA6" w:rsidRDefault="003E0BA6" w:rsidP="003E0BA6">
      <w:pPr>
        <w:rPr>
          <w:lang w:val="pt-BR"/>
        </w:rPr>
      </w:pPr>
      <w:r w:rsidRPr="003E0BA6">
        <w:rPr>
          <w:b/>
          <w:bCs/>
          <w:lang w:val="pt-BR"/>
        </w:rPr>
        <w:t>Resultado obtido:</w:t>
      </w:r>
      <w:r w:rsidRPr="003E0BA6">
        <w:rPr>
          <w:lang w:val="pt-BR"/>
        </w:rPr>
        <w:t xml:space="preserve"> A mensagem de erro foi exibida corretamente e o acesso às telas internas continuou bloqueado.</w:t>
      </w:r>
    </w:p>
    <w:p w14:paraId="60EA9168" w14:textId="77777777" w:rsidR="003E0BA6" w:rsidRPr="003E0BA6" w:rsidRDefault="003E0BA6" w:rsidP="003E0BA6">
      <w:pPr>
        <w:rPr>
          <w:lang w:val="pt-BR"/>
        </w:rPr>
      </w:pPr>
      <w:r w:rsidRPr="003E0BA6">
        <w:rPr>
          <w:b/>
          <w:bCs/>
          <w:lang w:val="pt-BR"/>
        </w:rPr>
        <w:t>Status:</w:t>
      </w:r>
      <w:r w:rsidRPr="003E0BA6">
        <w:rPr>
          <w:lang w:val="pt-BR"/>
        </w:rPr>
        <w:t xml:space="preserve"> Passou</w:t>
      </w:r>
    </w:p>
    <w:p w14:paraId="21D925EA" w14:textId="77777777" w:rsidR="003E0BA6" w:rsidRPr="003E0BA6" w:rsidRDefault="003E0BA6" w:rsidP="003E0BA6">
      <w:pPr>
        <w:rPr>
          <w:lang w:val="pt-BR"/>
        </w:rPr>
      </w:pPr>
      <w:r w:rsidRPr="003E0BA6">
        <w:rPr>
          <w:b/>
          <w:bCs/>
          <w:lang w:val="pt-BR"/>
        </w:rPr>
        <w:t>Evidência:</w:t>
      </w:r>
      <w:r w:rsidRPr="003E0BA6">
        <w:rPr>
          <w:lang w:val="pt-BR"/>
        </w:rPr>
        <w:t xml:space="preserve"> Captura de tela da mensagem de erro na tela de login.</w:t>
      </w:r>
    </w:p>
    <w:p w14:paraId="22904166" w14:textId="77777777" w:rsidR="003E0BA6" w:rsidRPr="003E0BA6" w:rsidRDefault="003E0BA6" w:rsidP="003E0BA6">
      <w:pPr>
        <w:rPr>
          <w:lang w:val="pt-BR"/>
        </w:rPr>
      </w:pPr>
      <w:r w:rsidRPr="003E0BA6">
        <w:rPr>
          <w:b/>
          <w:bCs/>
          <w:lang w:val="pt-BR"/>
        </w:rPr>
        <w:t>Responsável e data:</w:t>
      </w:r>
      <w:r w:rsidRPr="003E0BA6">
        <w:rPr>
          <w:lang w:val="pt-BR"/>
        </w:rPr>
        <w:t xml:space="preserve"> Luca e Gustavo, 19/10/2026.</w:t>
      </w:r>
    </w:p>
    <w:p w14:paraId="1329B329" w14:textId="77777777" w:rsidR="003E0BA6" w:rsidRPr="003E0BA6" w:rsidRDefault="003E0BA6" w:rsidP="003E0BA6">
      <w:pPr>
        <w:rPr>
          <w:lang w:val="pt-BR"/>
        </w:rPr>
      </w:pPr>
      <w:r w:rsidRPr="003E0BA6">
        <w:rPr>
          <w:b/>
          <w:bCs/>
          <w:lang w:val="pt-BR"/>
        </w:rPr>
        <w:t>Problema e reteste:</w:t>
      </w:r>
      <w:r w:rsidRPr="003E0BA6">
        <w:rPr>
          <w:lang w:val="pt-BR"/>
        </w:rPr>
        <w:t xml:space="preserve"> Não se aplica.</w:t>
      </w:r>
    </w:p>
    <w:p w14:paraId="41CADBD9" w14:textId="77777777" w:rsidR="003E0BA6" w:rsidRPr="003E0BA6" w:rsidRDefault="003E0BA6" w:rsidP="003E0BA6">
      <w:pPr>
        <w:rPr>
          <w:lang w:val="pt-BR"/>
        </w:rPr>
      </w:pPr>
      <w:r w:rsidRPr="003E0BA6">
        <w:rPr>
          <w:b/>
          <w:bCs/>
          <w:lang w:val="pt-BR"/>
        </w:rPr>
        <w:t>ID e título:</w:t>
      </w:r>
      <w:r w:rsidRPr="003E0BA6">
        <w:rPr>
          <w:lang w:val="pt-BR"/>
        </w:rPr>
        <w:t xml:space="preserve"> CT-03 — Cadastrar novo produto com sucesso</w:t>
      </w:r>
    </w:p>
    <w:p w14:paraId="1E60F744" w14:textId="77777777" w:rsidR="003E0BA6" w:rsidRPr="003E0BA6" w:rsidRDefault="003E0BA6" w:rsidP="003E0BA6">
      <w:pPr>
        <w:rPr>
          <w:lang w:val="pt-BR"/>
        </w:rPr>
      </w:pPr>
      <w:r w:rsidRPr="003E0BA6">
        <w:rPr>
          <w:b/>
          <w:bCs/>
          <w:lang w:val="pt-BR"/>
        </w:rPr>
        <w:t>Requisito relacionado:</w:t>
      </w:r>
      <w:r w:rsidRPr="003E0BA6">
        <w:rPr>
          <w:lang w:val="pt-BR"/>
        </w:rPr>
        <w:t xml:space="preserve"> RF-002 – Cadastro de Produto</w:t>
      </w:r>
    </w:p>
    <w:p w14:paraId="08FAA09B" w14:textId="77777777" w:rsidR="003E0BA6" w:rsidRPr="003E0BA6" w:rsidRDefault="003E0BA6" w:rsidP="003E0BA6">
      <w:pPr>
        <w:rPr>
          <w:lang w:val="pt-BR"/>
        </w:rPr>
      </w:pPr>
      <w:r w:rsidRPr="003E0BA6">
        <w:rPr>
          <w:b/>
          <w:bCs/>
          <w:lang w:val="pt-BR"/>
        </w:rPr>
        <w:t>Tipo de cenário:</w:t>
      </w:r>
      <w:r w:rsidRPr="003E0BA6">
        <w:rPr>
          <w:lang w:val="pt-BR"/>
        </w:rPr>
        <w:t xml:space="preserve"> Sucesso</w:t>
      </w:r>
    </w:p>
    <w:p w14:paraId="11F016EE" w14:textId="77777777" w:rsidR="003E0BA6" w:rsidRPr="003E0BA6" w:rsidRDefault="003E0BA6" w:rsidP="003E0BA6">
      <w:pPr>
        <w:rPr>
          <w:lang w:val="pt-BR"/>
        </w:rPr>
      </w:pPr>
      <w:proofErr w:type="spellStart"/>
      <w:r w:rsidRPr="003E0BA6">
        <w:rPr>
          <w:b/>
          <w:bCs/>
          <w:lang w:val="pt-BR"/>
        </w:rPr>
        <w:t>Pré</w:t>
      </w:r>
      <w:proofErr w:type="spellEnd"/>
      <w:r w:rsidRPr="003E0BA6">
        <w:rPr>
          <w:b/>
          <w:bCs/>
          <w:lang w:val="pt-BR"/>
        </w:rPr>
        <w:t xml:space="preserve"> condição:</w:t>
      </w:r>
      <w:r w:rsidRPr="003E0BA6">
        <w:rPr>
          <w:lang w:val="pt-BR"/>
        </w:rPr>
        <w:t xml:space="preserve"> Usuário administrador logado no sistema; tela de listagem/cadastro de produtos aberta.</w:t>
      </w:r>
    </w:p>
    <w:p w14:paraId="42AC59EA" w14:textId="77777777" w:rsidR="003E0BA6" w:rsidRPr="003E0BA6" w:rsidRDefault="003E0BA6" w:rsidP="003E0BA6">
      <w:pPr>
        <w:rPr>
          <w:lang w:val="pt-BR"/>
        </w:rPr>
      </w:pPr>
      <w:r w:rsidRPr="003E0BA6">
        <w:rPr>
          <w:b/>
          <w:bCs/>
          <w:lang w:val="pt-BR"/>
        </w:rPr>
        <w:t>Dados de entrada:</w:t>
      </w:r>
      <w:r w:rsidRPr="003E0BA6">
        <w:rPr>
          <w:lang w:val="pt-BR"/>
        </w:rPr>
        <w:t xml:space="preserve"> Nome: Alicate | Preço: 25.50 | Estoque: 50 | Categoria: Ferramentas</w:t>
      </w:r>
    </w:p>
    <w:p w14:paraId="69023B59" w14:textId="77777777" w:rsidR="003E0BA6" w:rsidRPr="003E0BA6" w:rsidRDefault="003E0BA6" w:rsidP="003E0BA6">
      <w:pPr>
        <w:rPr>
          <w:lang w:val="pt-BR"/>
        </w:rPr>
      </w:pPr>
      <w:r w:rsidRPr="003E0BA6">
        <w:rPr>
          <w:b/>
          <w:bCs/>
          <w:lang w:val="pt-BR"/>
        </w:rPr>
        <w:t>Passos para execução:</w:t>
      </w:r>
    </w:p>
    <w:p w14:paraId="15ABC144" w14:textId="77777777" w:rsidR="003E0BA6" w:rsidRPr="003E0BA6" w:rsidRDefault="003E0BA6" w:rsidP="003E0BA6">
      <w:pPr>
        <w:numPr>
          <w:ilvl w:val="0"/>
          <w:numId w:val="12"/>
        </w:numPr>
        <w:rPr>
          <w:lang w:val="pt-BR"/>
        </w:rPr>
      </w:pPr>
      <w:r w:rsidRPr="003E0BA6">
        <w:rPr>
          <w:lang w:val="pt-BR"/>
        </w:rPr>
        <w:t>Acessar o menu "Produtos" e clicar em "Novo Produto".</w:t>
      </w:r>
    </w:p>
    <w:p w14:paraId="792211CF" w14:textId="77777777" w:rsidR="003E0BA6" w:rsidRPr="003E0BA6" w:rsidRDefault="003E0BA6" w:rsidP="003E0BA6">
      <w:pPr>
        <w:numPr>
          <w:ilvl w:val="0"/>
          <w:numId w:val="12"/>
        </w:numPr>
        <w:rPr>
          <w:lang w:val="pt-BR"/>
        </w:rPr>
      </w:pPr>
      <w:r w:rsidRPr="003E0BA6">
        <w:rPr>
          <w:lang w:val="pt-BR"/>
        </w:rPr>
        <w:t>Preencher os dados de entrada (Nome, Preço, Estoque, Categoria).</w:t>
      </w:r>
    </w:p>
    <w:p w14:paraId="2B1236AD" w14:textId="77777777" w:rsidR="003E0BA6" w:rsidRPr="003E0BA6" w:rsidRDefault="003E0BA6" w:rsidP="003E0BA6">
      <w:pPr>
        <w:numPr>
          <w:ilvl w:val="0"/>
          <w:numId w:val="12"/>
        </w:numPr>
        <w:rPr>
          <w:lang w:val="pt-BR"/>
        </w:rPr>
      </w:pPr>
      <w:r w:rsidRPr="003E0BA6">
        <w:rPr>
          <w:lang w:val="pt-BR"/>
        </w:rPr>
        <w:t>Clicar em "Salvar".</w:t>
      </w:r>
    </w:p>
    <w:p w14:paraId="74C843B7" w14:textId="77777777" w:rsidR="003E0BA6" w:rsidRPr="003E0BA6" w:rsidRDefault="003E0BA6" w:rsidP="003E0BA6">
      <w:pPr>
        <w:numPr>
          <w:ilvl w:val="0"/>
          <w:numId w:val="12"/>
        </w:numPr>
        <w:rPr>
          <w:lang w:val="pt-BR"/>
        </w:rPr>
      </w:pPr>
      <w:r w:rsidRPr="003E0BA6">
        <w:rPr>
          <w:lang w:val="pt-BR"/>
        </w:rPr>
        <w:t>Verificar a tabela de listagem de produtos.</w:t>
      </w:r>
    </w:p>
    <w:p w14:paraId="41DABE83" w14:textId="77777777" w:rsidR="003E0BA6" w:rsidRPr="003E0BA6" w:rsidRDefault="003E0BA6" w:rsidP="003E0BA6">
      <w:pPr>
        <w:rPr>
          <w:lang w:val="pt-BR"/>
        </w:rPr>
      </w:pPr>
      <w:r w:rsidRPr="003E0BA6">
        <w:rPr>
          <w:b/>
          <w:bCs/>
          <w:lang w:val="pt-BR"/>
        </w:rPr>
        <w:t>Resultado esperado:</w:t>
      </w:r>
      <w:r w:rsidRPr="003E0BA6">
        <w:rPr>
          <w:lang w:val="pt-BR"/>
        </w:rPr>
        <w:t xml:space="preserve"> O produto "Alicate" é gravado no banco de dados e passa a ser exibido corretamente na listagem da tela de produtos.</w:t>
      </w:r>
    </w:p>
    <w:p w14:paraId="7FCB8B51" w14:textId="77777777" w:rsidR="003E0BA6" w:rsidRPr="003E0BA6" w:rsidRDefault="003E0BA6" w:rsidP="003E0BA6">
      <w:pPr>
        <w:rPr>
          <w:lang w:val="pt-BR"/>
        </w:rPr>
      </w:pPr>
      <w:r w:rsidRPr="003E0BA6">
        <w:rPr>
          <w:b/>
          <w:bCs/>
          <w:lang w:val="pt-BR"/>
        </w:rPr>
        <w:t>Resultado obtido:</w:t>
      </w:r>
      <w:r w:rsidRPr="003E0BA6">
        <w:rPr>
          <w:lang w:val="pt-BR"/>
        </w:rPr>
        <w:t xml:space="preserve"> Produto salvo com sucesso e visível na listagem de produtos. Verificado também no banco de dados.</w:t>
      </w:r>
    </w:p>
    <w:p w14:paraId="3EAC9990" w14:textId="77777777" w:rsidR="003E0BA6" w:rsidRPr="003E0BA6" w:rsidRDefault="003E0BA6" w:rsidP="003E0BA6">
      <w:pPr>
        <w:rPr>
          <w:lang w:val="pt-BR"/>
        </w:rPr>
      </w:pPr>
      <w:r w:rsidRPr="003E0BA6">
        <w:rPr>
          <w:b/>
          <w:bCs/>
          <w:lang w:val="pt-BR"/>
        </w:rPr>
        <w:t>Status:</w:t>
      </w:r>
      <w:r w:rsidRPr="003E0BA6">
        <w:rPr>
          <w:lang w:val="pt-BR"/>
        </w:rPr>
        <w:t xml:space="preserve"> Passou</w:t>
      </w:r>
    </w:p>
    <w:p w14:paraId="7E8BFBF4" w14:textId="77777777" w:rsidR="003E0BA6" w:rsidRPr="003E0BA6" w:rsidRDefault="003E0BA6" w:rsidP="003E0BA6">
      <w:pPr>
        <w:rPr>
          <w:lang w:val="pt-BR"/>
        </w:rPr>
      </w:pPr>
      <w:r w:rsidRPr="003E0BA6">
        <w:rPr>
          <w:b/>
          <w:bCs/>
          <w:lang w:val="pt-BR"/>
        </w:rPr>
        <w:t>Evidência:</w:t>
      </w:r>
      <w:r w:rsidRPr="003E0BA6">
        <w:rPr>
          <w:lang w:val="pt-BR"/>
        </w:rPr>
        <w:t xml:space="preserve"> Captura de tela da tabela de produtos listando o "Alicate".</w:t>
      </w:r>
    </w:p>
    <w:p w14:paraId="5B4DCD41" w14:textId="77777777" w:rsidR="003E0BA6" w:rsidRPr="003E0BA6" w:rsidRDefault="003E0BA6" w:rsidP="003E0BA6">
      <w:pPr>
        <w:rPr>
          <w:lang w:val="pt-BR"/>
        </w:rPr>
      </w:pPr>
      <w:r w:rsidRPr="003E0BA6">
        <w:rPr>
          <w:b/>
          <w:bCs/>
          <w:lang w:val="pt-BR"/>
        </w:rPr>
        <w:t>Responsável e data:</w:t>
      </w:r>
      <w:r w:rsidRPr="003E0BA6">
        <w:rPr>
          <w:lang w:val="pt-BR"/>
        </w:rPr>
        <w:t xml:space="preserve"> Luca e Gustavo, 19/10/2026.</w:t>
      </w:r>
    </w:p>
    <w:p w14:paraId="52C81C24" w14:textId="77777777" w:rsidR="003E0BA6" w:rsidRPr="003E0BA6" w:rsidRDefault="003E0BA6" w:rsidP="003E0BA6">
      <w:pPr>
        <w:rPr>
          <w:lang w:val="pt-BR"/>
        </w:rPr>
      </w:pPr>
      <w:r w:rsidRPr="003E0BA6">
        <w:rPr>
          <w:b/>
          <w:bCs/>
          <w:lang w:val="pt-BR"/>
        </w:rPr>
        <w:t>Problema e reteste:</w:t>
      </w:r>
      <w:r w:rsidRPr="003E0BA6">
        <w:rPr>
          <w:lang w:val="pt-BR"/>
        </w:rPr>
        <w:t xml:space="preserve"> Não se aplica.</w:t>
      </w:r>
    </w:p>
    <w:p w14:paraId="61EC6FA3" w14:textId="77777777" w:rsidR="003E0BA6" w:rsidRPr="003E0BA6" w:rsidRDefault="003E0BA6" w:rsidP="003E0BA6">
      <w:pPr>
        <w:rPr>
          <w:lang w:val="pt-BR"/>
        </w:rPr>
      </w:pPr>
      <w:r w:rsidRPr="003E0BA6">
        <w:rPr>
          <w:b/>
          <w:bCs/>
          <w:lang w:val="pt-BR"/>
        </w:rPr>
        <w:lastRenderedPageBreak/>
        <w:t>ID e título:</w:t>
      </w:r>
      <w:r w:rsidRPr="003E0BA6">
        <w:rPr>
          <w:lang w:val="pt-BR"/>
        </w:rPr>
        <w:t xml:space="preserve"> CT-04 — Tentar cadastrar produto com campos vazios</w:t>
      </w:r>
    </w:p>
    <w:p w14:paraId="4683A2E5" w14:textId="77777777" w:rsidR="003E0BA6" w:rsidRPr="003E0BA6" w:rsidRDefault="003E0BA6" w:rsidP="003E0BA6">
      <w:pPr>
        <w:rPr>
          <w:lang w:val="pt-BR"/>
        </w:rPr>
      </w:pPr>
      <w:r w:rsidRPr="003E0BA6">
        <w:rPr>
          <w:b/>
          <w:bCs/>
          <w:lang w:val="pt-BR"/>
        </w:rPr>
        <w:t>Requisito relacionado:</w:t>
      </w:r>
      <w:r w:rsidRPr="003E0BA6">
        <w:rPr>
          <w:lang w:val="pt-BR"/>
        </w:rPr>
        <w:t xml:space="preserve"> RF-002 – Cadastro de Produto</w:t>
      </w:r>
    </w:p>
    <w:p w14:paraId="430D0D7F" w14:textId="77777777" w:rsidR="003E0BA6" w:rsidRPr="003E0BA6" w:rsidRDefault="003E0BA6" w:rsidP="003E0BA6">
      <w:pPr>
        <w:rPr>
          <w:lang w:val="pt-BR"/>
        </w:rPr>
      </w:pPr>
      <w:r w:rsidRPr="003E0BA6">
        <w:rPr>
          <w:b/>
          <w:bCs/>
          <w:lang w:val="pt-BR"/>
        </w:rPr>
        <w:t>Tipo de cenário:</w:t>
      </w:r>
      <w:r w:rsidRPr="003E0BA6">
        <w:rPr>
          <w:lang w:val="pt-BR"/>
        </w:rPr>
        <w:t xml:space="preserve"> Entrada inválida</w:t>
      </w:r>
    </w:p>
    <w:p w14:paraId="66CBA6F6" w14:textId="77777777" w:rsidR="003E0BA6" w:rsidRPr="003E0BA6" w:rsidRDefault="003E0BA6" w:rsidP="003E0BA6">
      <w:pPr>
        <w:rPr>
          <w:lang w:val="pt-BR"/>
        </w:rPr>
      </w:pPr>
      <w:proofErr w:type="spellStart"/>
      <w:r w:rsidRPr="003E0BA6">
        <w:rPr>
          <w:b/>
          <w:bCs/>
          <w:lang w:val="pt-BR"/>
        </w:rPr>
        <w:t>Pré</w:t>
      </w:r>
      <w:proofErr w:type="spellEnd"/>
      <w:r w:rsidRPr="003E0BA6">
        <w:rPr>
          <w:b/>
          <w:bCs/>
          <w:lang w:val="pt-BR"/>
        </w:rPr>
        <w:t xml:space="preserve"> condição:</w:t>
      </w:r>
      <w:r w:rsidRPr="003E0BA6">
        <w:rPr>
          <w:lang w:val="pt-BR"/>
        </w:rPr>
        <w:t xml:space="preserve"> Usuário administrador logado no sistema; tela de cadastro de produto em branco.</w:t>
      </w:r>
    </w:p>
    <w:p w14:paraId="2DD125CD" w14:textId="77777777" w:rsidR="003E0BA6" w:rsidRPr="003E0BA6" w:rsidRDefault="003E0BA6" w:rsidP="003E0BA6">
      <w:pPr>
        <w:rPr>
          <w:lang w:val="pt-BR"/>
        </w:rPr>
      </w:pPr>
      <w:r w:rsidRPr="003E0BA6">
        <w:rPr>
          <w:b/>
          <w:bCs/>
          <w:lang w:val="pt-BR"/>
        </w:rPr>
        <w:t>Dados de entrada:</w:t>
      </w:r>
      <w:r w:rsidRPr="003E0BA6">
        <w:rPr>
          <w:lang w:val="pt-BR"/>
        </w:rPr>
        <w:t xml:space="preserve"> Nome: (vazio) | Preço: (vazio) | Estoque: (vazio)</w:t>
      </w:r>
    </w:p>
    <w:p w14:paraId="4BA3FBAB" w14:textId="77777777" w:rsidR="003E0BA6" w:rsidRPr="003E0BA6" w:rsidRDefault="003E0BA6" w:rsidP="003E0BA6">
      <w:pPr>
        <w:rPr>
          <w:lang w:val="pt-BR"/>
        </w:rPr>
      </w:pPr>
      <w:r w:rsidRPr="003E0BA6">
        <w:rPr>
          <w:b/>
          <w:bCs/>
          <w:lang w:val="pt-BR"/>
        </w:rPr>
        <w:t>Passos para execução:</w:t>
      </w:r>
    </w:p>
    <w:p w14:paraId="6CFAB2EC" w14:textId="77777777" w:rsidR="003E0BA6" w:rsidRPr="003E0BA6" w:rsidRDefault="003E0BA6" w:rsidP="003E0BA6">
      <w:pPr>
        <w:numPr>
          <w:ilvl w:val="0"/>
          <w:numId w:val="13"/>
        </w:numPr>
        <w:rPr>
          <w:lang w:val="pt-BR"/>
        </w:rPr>
      </w:pPr>
      <w:r w:rsidRPr="003E0BA6">
        <w:rPr>
          <w:lang w:val="pt-BR"/>
        </w:rPr>
        <w:t>Acessar o menu "Produtos" e clicar em "Novo Produto".</w:t>
      </w:r>
    </w:p>
    <w:p w14:paraId="68AF05D6" w14:textId="77777777" w:rsidR="003E0BA6" w:rsidRPr="003E0BA6" w:rsidRDefault="003E0BA6" w:rsidP="003E0BA6">
      <w:pPr>
        <w:numPr>
          <w:ilvl w:val="0"/>
          <w:numId w:val="13"/>
        </w:numPr>
        <w:rPr>
          <w:lang w:val="pt-BR"/>
        </w:rPr>
      </w:pPr>
      <w:r w:rsidRPr="003E0BA6">
        <w:rPr>
          <w:lang w:val="pt-BR"/>
        </w:rPr>
        <w:t>Deixar os campos obrigatórios (nome, preço, quantidade) vazios.</w:t>
      </w:r>
    </w:p>
    <w:p w14:paraId="1D7FD78F" w14:textId="77777777" w:rsidR="003E0BA6" w:rsidRPr="003E0BA6" w:rsidRDefault="003E0BA6" w:rsidP="003E0BA6">
      <w:pPr>
        <w:numPr>
          <w:ilvl w:val="0"/>
          <w:numId w:val="13"/>
        </w:numPr>
        <w:rPr>
          <w:lang w:val="pt-BR"/>
        </w:rPr>
      </w:pPr>
      <w:r w:rsidRPr="003E0BA6">
        <w:rPr>
          <w:lang w:val="pt-BR"/>
        </w:rPr>
        <w:t>Clicar em "Salvar".</w:t>
      </w:r>
    </w:p>
    <w:p w14:paraId="4C7D433E" w14:textId="77777777" w:rsidR="003E0BA6" w:rsidRPr="003E0BA6" w:rsidRDefault="003E0BA6" w:rsidP="003E0BA6">
      <w:pPr>
        <w:numPr>
          <w:ilvl w:val="0"/>
          <w:numId w:val="13"/>
        </w:numPr>
        <w:rPr>
          <w:lang w:val="pt-BR"/>
        </w:rPr>
      </w:pPr>
      <w:r w:rsidRPr="003E0BA6">
        <w:rPr>
          <w:lang w:val="pt-BR"/>
        </w:rPr>
        <w:t>Observar a resposta da interface.</w:t>
      </w:r>
    </w:p>
    <w:p w14:paraId="7C89877F" w14:textId="77777777" w:rsidR="003E0BA6" w:rsidRPr="003E0BA6" w:rsidRDefault="003E0BA6" w:rsidP="003E0BA6">
      <w:pPr>
        <w:rPr>
          <w:lang w:val="pt-BR"/>
        </w:rPr>
      </w:pPr>
      <w:r w:rsidRPr="003E0BA6">
        <w:rPr>
          <w:b/>
          <w:bCs/>
          <w:lang w:val="pt-BR"/>
        </w:rPr>
        <w:t>Resultado esperado:</w:t>
      </w:r>
      <w:r w:rsidRPr="003E0BA6">
        <w:rPr>
          <w:lang w:val="pt-BR"/>
        </w:rPr>
        <w:t xml:space="preserve"> O sistema impede o cadastro (não salva no banco), destaca os campos não preenchidos na cor vermelha e exibe mensagem indicando a obrigatoriedade.</w:t>
      </w:r>
    </w:p>
    <w:p w14:paraId="43201B82" w14:textId="77777777" w:rsidR="003E0BA6" w:rsidRPr="003E0BA6" w:rsidRDefault="003E0BA6" w:rsidP="003E0BA6">
      <w:pPr>
        <w:rPr>
          <w:lang w:val="pt-BR"/>
        </w:rPr>
      </w:pPr>
      <w:r w:rsidRPr="003E0BA6">
        <w:rPr>
          <w:b/>
          <w:bCs/>
          <w:lang w:val="pt-BR"/>
        </w:rPr>
        <w:t>Resultado obtido:</w:t>
      </w:r>
      <w:r w:rsidRPr="003E0BA6">
        <w:rPr>
          <w:lang w:val="pt-BR"/>
        </w:rPr>
        <w:t xml:space="preserve"> O formulário não foi enviado e alertas de "campo obrigatório" foram exibidos na interface.</w:t>
      </w:r>
    </w:p>
    <w:p w14:paraId="41CC142E" w14:textId="77777777" w:rsidR="003E0BA6" w:rsidRPr="003E0BA6" w:rsidRDefault="003E0BA6" w:rsidP="003E0BA6">
      <w:pPr>
        <w:rPr>
          <w:lang w:val="pt-BR"/>
        </w:rPr>
      </w:pPr>
      <w:r w:rsidRPr="003E0BA6">
        <w:rPr>
          <w:b/>
          <w:bCs/>
          <w:lang w:val="pt-BR"/>
        </w:rPr>
        <w:t>Status:</w:t>
      </w:r>
      <w:r w:rsidRPr="003E0BA6">
        <w:rPr>
          <w:lang w:val="pt-BR"/>
        </w:rPr>
        <w:t xml:space="preserve"> Passou</w:t>
      </w:r>
    </w:p>
    <w:p w14:paraId="4D2F0D44" w14:textId="77777777" w:rsidR="003E0BA6" w:rsidRPr="003E0BA6" w:rsidRDefault="003E0BA6" w:rsidP="003E0BA6">
      <w:pPr>
        <w:rPr>
          <w:lang w:val="pt-BR"/>
        </w:rPr>
      </w:pPr>
      <w:r w:rsidRPr="003E0BA6">
        <w:rPr>
          <w:b/>
          <w:bCs/>
          <w:lang w:val="pt-BR"/>
        </w:rPr>
        <w:t>Evidência:</w:t>
      </w:r>
      <w:r w:rsidRPr="003E0BA6">
        <w:rPr>
          <w:lang w:val="pt-BR"/>
        </w:rPr>
        <w:t xml:space="preserve"> Captura de tela do formulário com alertas de validação.</w:t>
      </w:r>
    </w:p>
    <w:p w14:paraId="211CBA67" w14:textId="77777777" w:rsidR="003E0BA6" w:rsidRPr="003E0BA6" w:rsidRDefault="003E0BA6" w:rsidP="003E0BA6">
      <w:pPr>
        <w:rPr>
          <w:lang w:val="pt-BR"/>
        </w:rPr>
      </w:pPr>
      <w:r w:rsidRPr="003E0BA6">
        <w:rPr>
          <w:b/>
          <w:bCs/>
          <w:lang w:val="pt-BR"/>
        </w:rPr>
        <w:t>Responsável e data:</w:t>
      </w:r>
      <w:r w:rsidRPr="003E0BA6">
        <w:rPr>
          <w:lang w:val="pt-BR"/>
        </w:rPr>
        <w:t xml:space="preserve"> Luca e Gustavo, 19/10/2026.</w:t>
      </w:r>
    </w:p>
    <w:p w14:paraId="6627CCF2" w14:textId="77777777" w:rsidR="003E0BA6" w:rsidRPr="003E0BA6" w:rsidRDefault="003E0BA6" w:rsidP="003E0BA6">
      <w:pPr>
        <w:rPr>
          <w:lang w:val="pt-BR"/>
        </w:rPr>
      </w:pPr>
      <w:r w:rsidRPr="003E0BA6">
        <w:rPr>
          <w:b/>
          <w:bCs/>
          <w:lang w:val="pt-BR"/>
        </w:rPr>
        <w:t>Problema e reteste:</w:t>
      </w:r>
      <w:r w:rsidRPr="003E0BA6">
        <w:rPr>
          <w:lang w:val="pt-BR"/>
        </w:rPr>
        <w:t xml:space="preserve"> Não se aplica.</w:t>
      </w:r>
    </w:p>
    <w:p w14:paraId="1FEE3D5A" w14:textId="77777777" w:rsidR="003E0BA6" w:rsidRPr="003E0BA6" w:rsidRDefault="003E0BA6" w:rsidP="003E0BA6">
      <w:pPr>
        <w:rPr>
          <w:lang w:val="pt-BR"/>
        </w:rPr>
      </w:pPr>
      <w:r w:rsidRPr="003E0BA6">
        <w:rPr>
          <w:b/>
          <w:bCs/>
          <w:lang w:val="pt-BR"/>
        </w:rPr>
        <w:t>ID e título:</w:t>
      </w:r>
      <w:r w:rsidRPr="003E0BA6">
        <w:rPr>
          <w:lang w:val="pt-BR"/>
        </w:rPr>
        <w:t xml:space="preserve"> CT-05 — Registrar movimentação de Entrada</w:t>
      </w:r>
    </w:p>
    <w:p w14:paraId="11B46C95" w14:textId="77777777" w:rsidR="003E0BA6" w:rsidRPr="003E0BA6" w:rsidRDefault="003E0BA6" w:rsidP="003E0BA6">
      <w:pPr>
        <w:rPr>
          <w:lang w:val="pt-BR"/>
        </w:rPr>
      </w:pPr>
      <w:r w:rsidRPr="003E0BA6">
        <w:rPr>
          <w:b/>
          <w:bCs/>
          <w:lang w:val="pt-BR"/>
        </w:rPr>
        <w:t>Requisito relacionado:</w:t>
      </w:r>
      <w:r w:rsidRPr="003E0BA6">
        <w:rPr>
          <w:lang w:val="pt-BR"/>
        </w:rPr>
        <w:t xml:space="preserve"> RN-002 / Escopo Geral</w:t>
      </w:r>
    </w:p>
    <w:p w14:paraId="51B63D29" w14:textId="77777777" w:rsidR="003E0BA6" w:rsidRPr="003E0BA6" w:rsidRDefault="003E0BA6" w:rsidP="003E0BA6">
      <w:pPr>
        <w:rPr>
          <w:lang w:val="pt-BR"/>
        </w:rPr>
      </w:pPr>
      <w:r w:rsidRPr="003E0BA6">
        <w:rPr>
          <w:b/>
          <w:bCs/>
          <w:lang w:val="pt-BR"/>
        </w:rPr>
        <w:t>Tipo de cenário:</w:t>
      </w:r>
      <w:r w:rsidRPr="003E0BA6">
        <w:rPr>
          <w:lang w:val="pt-BR"/>
        </w:rPr>
        <w:t xml:space="preserve"> Sucesso</w:t>
      </w:r>
    </w:p>
    <w:p w14:paraId="57552E1A" w14:textId="77777777" w:rsidR="003E0BA6" w:rsidRPr="003E0BA6" w:rsidRDefault="003E0BA6" w:rsidP="003E0BA6">
      <w:pPr>
        <w:rPr>
          <w:lang w:val="pt-BR"/>
        </w:rPr>
      </w:pPr>
      <w:proofErr w:type="spellStart"/>
      <w:r w:rsidRPr="003E0BA6">
        <w:rPr>
          <w:b/>
          <w:bCs/>
          <w:lang w:val="pt-BR"/>
        </w:rPr>
        <w:t>Pré</w:t>
      </w:r>
      <w:proofErr w:type="spellEnd"/>
      <w:r w:rsidRPr="003E0BA6">
        <w:rPr>
          <w:b/>
          <w:bCs/>
          <w:lang w:val="pt-BR"/>
        </w:rPr>
        <w:t xml:space="preserve"> condição:</w:t>
      </w:r>
      <w:r w:rsidRPr="003E0BA6">
        <w:rPr>
          <w:lang w:val="pt-BR"/>
        </w:rPr>
        <w:t xml:space="preserve"> Usuário logado; produto "Martelo" já cadastrado com saldo inicial de 10 unidades.</w:t>
      </w:r>
    </w:p>
    <w:p w14:paraId="79D67DF9" w14:textId="77777777" w:rsidR="003E0BA6" w:rsidRPr="003E0BA6" w:rsidRDefault="003E0BA6" w:rsidP="003E0BA6">
      <w:pPr>
        <w:rPr>
          <w:lang w:val="pt-BR"/>
        </w:rPr>
      </w:pPr>
      <w:r w:rsidRPr="003E0BA6">
        <w:rPr>
          <w:b/>
          <w:bCs/>
          <w:lang w:val="pt-BR"/>
        </w:rPr>
        <w:t>Dados de entrada:</w:t>
      </w:r>
      <w:r w:rsidRPr="003E0BA6">
        <w:rPr>
          <w:lang w:val="pt-BR"/>
        </w:rPr>
        <w:t xml:space="preserve"> Produto: Martelo | Tipo: Entrada | Quantidade: 5 | Data: [Data de hoje]</w:t>
      </w:r>
    </w:p>
    <w:p w14:paraId="34ABB431" w14:textId="77777777" w:rsidR="003E0BA6" w:rsidRPr="003E0BA6" w:rsidRDefault="003E0BA6" w:rsidP="003E0BA6">
      <w:pPr>
        <w:rPr>
          <w:lang w:val="pt-BR"/>
        </w:rPr>
      </w:pPr>
      <w:r w:rsidRPr="003E0BA6">
        <w:rPr>
          <w:b/>
          <w:bCs/>
          <w:lang w:val="pt-BR"/>
        </w:rPr>
        <w:t>Passos para execução:</w:t>
      </w:r>
    </w:p>
    <w:p w14:paraId="3A2C83A8" w14:textId="77777777" w:rsidR="003E0BA6" w:rsidRPr="003E0BA6" w:rsidRDefault="003E0BA6" w:rsidP="003E0BA6">
      <w:pPr>
        <w:numPr>
          <w:ilvl w:val="0"/>
          <w:numId w:val="14"/>
        </w:numPr>
        <w:rPr>
          <w:lang w:val="pt-BR"/>
        </w:rPr>
      </w:pPr>
      <w:r w:rsidRPr="003E0BA6">
        <w:rPr>
          <w:lang w:val="pt-BR"/>
        </w:rPr>
        <w:t>Acessar a tela de "Gestão de Estoque".</w:t>
      </w:r>
    </w:p>
    <w:p w14:paraId="58C3A549" w14:textId="77777777" w:rsidR="003E0BA6" w:rsidRPr="003E0BA6" w:rsidRDefault="003E0BA6" w:rsidP="003E0BA6">
      <w:pPr>
        <w:numPr>
          <w:ilvl w:val="0"/>
          <w:numId w:val="14"/>
        </w:numPr>
        <w:rPr>
          <w:lang w:val="pt-BR"/>
        </w:rPr>
      </w:pPr>
      <w:r w:rsidRPr="003E0BA6">
        <w:rPr>
          <w:lang w:val="pt-BR"/>
        </w:rPr>
        <w:t>Selecionar o produto "Martelo".</w:t>
      </w:r>
    </w:p>
    <w:p w14:paraId="64A8D8E1" w14:textId="77777777" w:rsidR="003E0BA6" w:rsidRPr="003E0BA6" w:rsidRDefault="003E0BA6" w:rsidP="003E0BA6">
      <w:pPr>
        <w:numPr>
          <w:ilvl w:val="0"/>
          <w:numId w:val="14"/>
        </w:numPr>
        <w:rPr>
          <w:lang w:val="pt-BR"/>
        </w:rPr>
      </w:pPr>
      <w:r w:rsidRPr="003E0BA6">
        <w:rPr>
          <w:lang w:val="pt-BR"/>
        </w:rPr>
        <w:t>Selecionar o tipo de movimentação "Entrada" e inserir a quantidade "5" e a data.</w:t>
      </w:r>
    </w:p>
    <w:p w14:paraId="3C951724" w14:textId="77777777" w:rsidR="003E0BA6" w:rsidRPr="003E0BA6" w:rsidRDefault="003E0BA6" w:rsidP="003E0BA6">
      <w:pPr>
        <w:numPr>
          <w:ilvl w:val="0"/>
          <w:numId w:val="14"/>
        </w:numPr>
        <w:rPr>
          <w:lang w:val="pt-BR"/>
        </w:rPr>
      </w:pPr>
      <w:r w:rsidRPr="003E0BA6">
        <w:rPr>
          <w:lang w:val="pt-BR"/>
        </w:rPr>
        <w:t>Confirmar a movimentação clicando em Salvar.</w:t>
      </w:r>
    </w:p>
    <w:p w14:paraId="3EA58D08" w14:textId="77777777" w:rsidR="003E0BA6" w:rsidRPr="003E0BA6" w:rsidRDefault="003E0BA6" w:rsidP="003E0BA6">
      <w:pPr>
        <w:rPr>
          <w:lang w:val="pt-BR"/>
        </w:rPr>
      </w:pPr>
      <w:r w:rsidRPr="003E0BA6">
        <w:rPr>
          <w:b/>
          <w:bCs/>
          <w:lang w:val="pt-BR"/>
        </w:rPr>
        <w:t>Resultado esperado:</w:t>
      </w:r>
      <w:r w:rsidRPr="003E0BA6">
        <w:rPr>
          <w:lang w:val="pt-BR"/>
        </w:rPr>
        <w:t xml:space="preserve"> O sistema registra a movimentação e o saldo atual do "Martelo" passa a ser 15 unidades. A data e hora da operação devem constar no histórico.</w:t>
      </w:r>
    </w:p>
    <w:p w14:paraId="70203449" w14:textId="77777777" w:rsidR="003E0BA6" w:rsidRPr="003E0BA6" w:rsidRDefault="003E0BA6" w:rsidP="003E0BA6">
      <w:pPr>
        <w:rPr>
          <w:lang w:val="pt-BR"/>
        </w:rPr>
      </w:pPr>
      <w:r w:rsidRPr="003E0BA6">
        <w:rPr>
          <w:b/>
          <w:bCs/>
          <w:lang w:val="pt-BR"/>
        </w:rPr>
        <w:t>Resultado obtido:</w:t>
      </w:r>
      <w:r w:rsidRPr="003E0BA6">
        <w:rPr>
          <w:lang w:val="pt-BR"/>
        </w:rPr>
        <w:t xml:space="preserve"> A entrada foi registrada, o saldo exibido foi atualizado para 15 e a movimentação apareceu no histórico com a data certa.</w:t>
      </w:r>
    </w:p>
    <w:p w14:paraId="1E82C032" w14:textId="77777777" w:rsidR="003E0BA6" w:rsidRPr="003E0BA6" w:rsidRDefault="003E0BA6" w:rsidP="003E0BA6">
      <w:pPr>
        <w:rPr>
          <w:lang w:val="pt-BR"/>
        </w:rPr>
      </w:pPr>
      <w:r w:rsidRPr="003E0BA6">
        <w:rPr>
          <w:b/>
          <w:bCs/>
          <w:lang w:val="pt-BR"/>
        </w:rPr>
        <w:t>Status:</w:t>
      </w:r>
      <w:r w:rsidRPr="003E0BA6">
        <w:rPr>
          <w:lang w:val="pt-BR"/>
        </w:rPr>
        <w:t xml:space="preserve"> Passou</w:t>
      </w:r>
    </w:p>
    <w:p w14:paraId="1913F264" w14:textId="77777777" w:rsidR="003E0BA6" w:rsidRPr="003E0BA6" w:rsidRDefault="003E0BA6" w:rsidP="003E0BA6">
      <w:pPr>
        <w:rPr>
          <w:lang w:val="pt-BR"/>
        </w:rPr>
      </w:pPr>
      <w:r w:rsidRPr="003E0BA6">
        <w:rPr>
          <w:b/>
          <w:bCs/>
          <w:lang w:val="pt-BR"/>
        </w:rPr>
        <w:lastRenderedPageBreak/>
        <w:t>Evidência:</w:t>
      </w:r>
      <w:r w:rsidRPr="003E0BA6">
        <w:rPr>
          <w:lang w:val="pt-BR"/>
        </w:rPr>
        <w:t xml:space="preserve"> Captura de tela do saldo atualizado do produto.</w:t>
      </w:r>
    </w:p>
    <w:p w14:paraId="2D46B0F5" w14:textId="77777777" w:rsidR="003E0BA6" w:rsidRPr="003E0BA6" w:rsidRDefault="003E0BA6" w:rsidP="003E0BA6">
      <w:pPr>
        <w:rPr>
          <w:lang w:val="pt-BR"/>
        </w:rPr>
      </w:pPr>
      <w:r w:rsidRPr="003E0BA6">
        <w:rPr>
          <w:b/>
          <w:bCs/>
          <w:lang w:val="pt-BR"/>
        </w:rPr>
        <w:t>Responsável e data:</w:t>
      </w:r>
      <w:r w:rsidRPr="003E0BA6">
        <w:rPr>
          <w:lang w:val="pt-BR"/>
        </w:rPr>
        <w:t xml:space="preserve"> Luca e Gustavo, 19/10/2026.</w:t>
      </w:r>
    </w:p>
    <w:p w14:paraId="0BFF7D8D" w14:textId="77777777" w:rsidR="003E0BA6" w:rsidRPr="003E0BA6" w:rsidRDefault="003E0BA6" w:rsidP="003E0BA6">
      <w:pPr>
        <w:rPr>
          <w:lang w:val="pt-BR"/>
        </w:rPr>
      </w:pPr>
      <w:r w:rsidRPr="003E0BA6">
        <w:rPr>
          <w:b/>
          <w:bCs/>
          <w:lang w:val="pt-BR"/>
        </w:rPr>
        <w:t>Problema e reteste:</w:t>
      </w:r>
      <w:r w:rsidRPr="003E0BA6">
        <w:rPr>
          <w:lang w:val="pt-BR"/>
        </w:rPr>
        <w:t xml:space="preserve"> Não se aplica.</w:t>
      </w:r>
    </w:p>
    <w:p w14:paraId="638035D4" w14:textId="77777777" w:rsidR="003E0BA6" w:rsidRPr="003E0BA6" w:rsidRDefault="003E0BA6" w:rsidP="003E0BA6">
      <w:pPr>
        <w:rPr>
          <w:lang w:val="pt-BR"/>
        </w:rPr>
      </w:pPr>
      <w:r w:rsidRPr="003E0BA6">
        <w:rPr>
          <w:b/>
          <w:bCs/>
          <w:lang w:val="pt-BR"/>
        </w:rPr>
        <w:t>ID e título:</w:t>
      </w:r>
      <w:r w:rsidRPr="003E0BA6">
        <w:rPr>
          <w:lang w:val="pt-BR"/>
        </w:rPr>
        <w:t xml:space="preserve"> CT-06 — Movimentação de Saída disparando Alerta de Estoque Mínimo</w:t>
      </w:r>
    </w:p>
    <w:p w14:paraId="489DFB47" w14:textId="77777777" w:rsidR="003E0BA6" w:rsidRPr="003E0BA6" w:rsidRDefault="003E0BA6" w:rsidP="003E0BA6">
      <w:pPr>
        <w:rPr>
          <w:lang w:val="pt-BR"/>
        </w:rPr>
      </w:pPr>
      <w:r w:rsidRPr="003E0BA6">
        <w:rPr>
          <w:b/>
          <w:bCs/>
          <w:lang w:val="pt-BR"/>
        </w:rPr>
        <w:t>Requisito relacionado:</w:t>
      </w:r>
      <w:r w:rsidRPr="003E0BA6">
        <w:rPr>
          <w:lang w:val="pt-BR"/>
        </w:rPr>
        <w:t xml:space="preserve"> RN-003 – Alerta de Estoque Mínimo</w:t>
      </w:r>
    </w:p>
    <w:p w14:paraId="6FBDB6E5" w14:textId="77777777" w:rsidR="003E0BA6" w:rsidRPr="003E0BA6" w:rsidRDefault="003E0BA6" w:rsidP="003E0BA6">
      <w:pPr>
        <w:rPr>
          <w:lang w:val="pt-BR"/>
        </w:rPr>
      </w:pPr>
      <w:r w:rsidRPr="003E0BA6">
        <w:rPr>
          <w:b/>
          <w:bCs/>
          <w:lang w:val="pt-BR"/>
        </w:rPr>
        <w:t>Tipo de cenário:</w:t>
      </w:r>
      <w:r w:rsidRPr="003E0BA6">
        <w:rPr>
          <w:lang w:val="pt-BR"/>
        </w:rPr>
        <w:t xml:space="preserve"> Valor de limite</w:t>
      </w:r>
    </w:p>
    <w:p w14:paraId="5C1E62CE" w14:textId="77777777" w:rsidR="003E0BA6" w:rsidRPr="003E0BA6" w:rsidRDefault="003E0BA6" w:rsidP="003E0BA6">
      <w:pPr>
        <w:rPr>
          <w:lang w:val="pt-BR"/>
        </w:rPr>
      </w:pPr>
      <w:proofErr w:type="spellStart"/>
      <w:r w:rsidRPr="003E0BA6">
        <w:rPr>
          <w:b/>
          <w:bCs/>
          <w:lang w:val="pt-BR"/>
        </w:rPr>
        <w:t>Pré</w:t>
      </w:r>
      <w:proofErr w:type="spellEnd"/>
      <w:r w:rsidRPr="003E0BA6">
        <w:rPr>
          <w:b/>
          <w:bCs/>
          <w:lang w:val="pt-BR"/>
        </w:rPr>
        <w:t xml:space="preserve"> condição:</w:t>
      </w:r>
      <w:r w:rsidRPr="003E0BA6">
        <w:rPr>
          <w:lang w:val="pt-BR"/>
        </w:rPr>
        <w:t xml:space="preserve"> Usuário logado; produto "Parafuso" cadastrado com saldo atual de 20 e estoque mínimo configurado para 15.</w:t>
      </w:r>
    </w:p>
    <w:p w14:paraId="14C15D2B" w14:textId="77777777" w:rsidR="003E0BA6" w:rsidRPr="003E0BA6" w:rsidRDefault="003E0BA6" w:rsidP="003E0BA6">
      <w:pPr>
        <w:rPr>
          <w:lang w:val="pt-BR"/>
        </w:rPr>
      </w:pPr>
      <w:r w:rsidRPr="003E0BA6">
        <w:rPr>
          <w:b/>
          <w:bCs/>
          <w:lang w:val="pt-BR"/>
        </w:rPr>
        <w:t>Dados de entrada:</w:t>
      </w:r>
      <w:r w:rsidRPr="003E0BA6">
        <w:rPr>
          <w:lang w:val="pt-BR"/>
        </w:rPr>
        <w:t xml:space="preserve"> Produto: Parafuso | Tipo: Saída | Quantidade: 10</w:t>
      </w:r>
    </w:p>
    <w:p w14:paraId="591FF66A" w14:textId="77777777" w:rsidR="003E0BA6" w:rsidRPr="003E0BA6" w:rsidRDefault="003E0BA6" w:rsidP="003E0BA6">
      <w:pPr>
        <w:rPr>
          <w:lang w:val="pt-BR"/>
        </w:rPr>
      </w:pPr>
      <w:r w:rsidRPr="003E0BA6">
        <w:rPr>
          <w:b/>
          <w:bCs/>
          <w:lang w:val="pt-BR"/>
        </w:rPr>
        <w:t>Passos para execução:</w:t>
      </w:r>
    </w:p>
    <w:p w14:paraId="3A3D1866" w14:textId="77777777" w:rsidR="003E0BA6" w:rsidRPr="003E0BA6" w:rsidRDefault="003E0BA6" w:rsidP="003E0BA6">
      <w:pPr>
        <w:numPr>
          <w:ilvl w:val="0"/>
          <w:numId w:val="15"/>
        </w:numPr>
        <w:rPr>
          <w:lang w:val="pt-BR"/>
        </w:rPr>
      </w:pPr>
      <w:r w:rsidRPr="003E0BA6">
        <w:rPr>
          <w:lang w:val="pt-BR"/>
        </w:rPr>
        <w:t>Acessar a tela de "Gestão de Estoque".</w:t>
      </w:r>
    </w:p>
    <w:p w14:paraId="54DDDD5E" w14:textId="77777777" w:rsidR="003E0BA6" w:rsidRPr="003E0BA6" w:rsidRDefault="003E0BA6" w:rsidP="003E0BA6">
      <w:pPr>
        <w:numPr>
          <w:ilvl w:val="0"/>
          <w:numId w:val="15"/>
        </w:numPr>
        <w:rPr>
          <w:lang w:val="pt-BR"/>
        </w:rPr>
      </w:pPr>
      <w:r w:rsidRPr="003E0BA6">
        <w:rPr>
          <w:lang w:val="pt-BR"/>
        </w:rPr>
        <w:t>Selecionar o produto "Parafuso".</w:t>
      </w:r>
    </w:p>
    <w:p w14:paraId="5E823098" w14:textId="77777777" w:rsidR="003E0BA6" w:rsidRPr="003E0BA6" w:rsidRDefault="003E0BA6" w:rsidP="003E0BA6">
      <w:pPr>
        <w:numPr>
          <w:ilvl w:val="0"/>
          <w:numId w:val="15"/>
        </w:numPr>
        <w:rPr>
          <w:lang w:val="pt-BR"/>
        </w:rPr>
      </w:pPr>
      <w:r w:rsidRPr="003E0BA6">
        <w:rPr>
          <w:lang w:val="pt-BR"/>
        </w:rPr>
        <w:t>Selecionar o tipo de movimentação "Saída" e inserir a quantidade "10".</w:t>
      </w:r>
    </w:p>
    <w:p w14:paraId="438F2211" w14:textId="77777777" w:rsidR="003E0BA6" w:rsidRPr="003E0BA6" w:rsidRDefault="003E0BA6" w:rsidP="003E0BA6">
      <w:pPr>
        <w:numPr>
          <w:ilvl w:val="0"/>
          <w:numId w:val="15"/>
        </w:numPr>
        <w:rPr>
          <w:lang w:val="pt-BR"/>
        </w:rPr>
      </w:pPr>
      <w:r w:rsidRPr="003E0BA6">
        <w:rPr>
          <w:lang w:val="pt-BR"/>
        </w:rPr>
        <w:t>Confirmar a movimentação clicando em Salvar.</w:t>
      </w:r>
    </w:p>
    <w:p w14:paraId="651AC0C3" w14:textId="77777777" w:rsidR="003E0BA6" w:rsidRPr="003E0BA6" w:rsidRDefault="003E0BA6" w:rsidP="003E0BA6">
      <w:pPr>
        <w:rPr>
          <w:lang w:val="pt-BR"/>
        </w:rPr>
      </w:pPr>
      <w:r w:rsidRPr="003E0BA6">
        <w:rPr>
          <w:b/>
          <w:bCs/>
          <w:lang w:val="pt-BR"/>
        </w:rPr>
        <w:t>Resultado esperado:</w:t>
      </w:r>
      <w:r w:rsidRPr="003E0BA6">
        <w:rPr>
          <w:lang w:val="pt-BR"/>
        </w:rPr>
        <w:t xml:space="preserve"> O saldo é atualizado para 10. Como 10 é menor que o estoque mínimo (15), o sistema exibe o alerta automático na interface de que o estoque está abaixo do mínimo.</w:t>
      </w:r>
    </w:p>
    <w:p w14:paraId="4E61E9D5" w14:textId="77777777" w:rsidR="003E0BA6" w:rsidRPr="003E0BA6" w:rsidRDefault="003E0BA6" w:rsidP="003E0BA6">
      <w:pPr>
        <w:rPr>
          <w:lang w:val="pt-BR"/>
        </w:rPr>
      </w:pPr>
      <w:r w:rsidRPr="003E0BA6">
        <w:rPr>
          <w:b/>
          <w:bCs/>
          <w:lang w:val="pt-BR"/>
        </w:rPr>
        <w:t>Resultado obtido:</w:t>
      </w:r>
      <w:r w:rsidRPr="003E0BA6">
        <w:rPr>
          <w:lang w:val="pt-BR"/>
        </w:rPr>
        <w:t xml:space="preserve"> Saldo subtraído com sucesso para 10 unidades. O alerta visual (</w:t>
      </w:r>
      <w:proofErr w:type="spellStart"/>
      <w:r w:rsidRPr="003E0BA6">
        <w:rPr>
          <w:lang w:val="pt-BR"/>
        </w:rPr>
        <w:t>tag</w:t>
      </w:r>
      <w:proofErr w:type="spellEnd"/>
      <w:r w:rsidRPr="003E0BA6">
        <w:rPr>
          <w:lang w:val="pt-BR"/>
        </w:rPr>
        <w:t xml:space="preserve"> vermelha / notificação) de estoque mínimo foi exibido corretamente na tela.</w:t>
      </w:r>
    </w:p>
    <w:p w14:paraId="1D5466EC" w14:textId="77777777" w:rsidR="003E0BA6" w:rsidRPr="003E0BA6" w:rsidRDefault="003E0BA6" w:rsidP="003E0BA6">
      <w:pPr>
        <w:rPr>
          <w:lang w:val="pt-BR"/>
        </w:rPr>
      </w:pPr>
      <w:r w:rsidRPr="003E0BA6">
        <w:rPr>
          <w:b/>
          <w:bCs/>
          <w:lang w:val="pt-BR"/>
        </w:rPr>
        <w:t>Status:</w:t>
      </w:r>
      <w:r w:rsidRPr="003E0BA6">
        <w:rPr>
          <w:lang w:val="pt-BR"/>
        </w:rPr>
        <w:t xml:space="preserve"> Passou</w:t>
      </w:r>
    </w:p>
    <w:p w14:paraId="49FD3DB5" w14:textId="77777777" w:rsidR="003E0BA6" w:rsidRPr="003E0BA6" w:rsidRDefault="003E0BA6" w:rsidP="003E0BA6">
      <w:pPr>
        <w:rPr>
          <w:lang w:val="pt-BR"/>
        </w:rPr>
      </w:pPr>
      <w:r w:rsidRPr="003E0BA6">
        <w:rPr>
          <w:b/>
          <w:bCs/>
          <w:lang w:val="pt-BR"/>
        </w:rPr>
        <w:t>Evidência:</w:t>
      </w:r>
      <w:r w:rsidRPr="003E0BA6">
        <w:rPr>
          <w:lang w:val="pt-BR"/>
        </w:rPr>
        <w:t xml:space="preserve"> Captura de tela mostrando o alerta de estoque na interface.</w:t>
      </w:r>
    </w:p>
    <w:p w14:paraId="133517A8" w14:textId="77777777" w:rsidR="003E0BA6" w:rsidRPr="003E0BA6" w:rsidRDefault="003E0BA6" w:rsidP="003E0BA6">
      <w:pPr>
        <w:rPr>
          <w:lang w:val="pt-BR"/>
        </w:rPr>
      </w:pPr>
      <w:r w:rsidRPr="003E0BA6">
        <w:rPr>
          <w:b/>
          <w:bCs/>
          <w:lang w:val="pt-BR"/>
        </w:rPr>
        <w:t>Responsável e data:</w:t>
      </w:r>
      <w:r w:rsidRPr="003E0BA6">
        <w:rPr>
          <w:lang w:val="pt-BR"/>
        </w:rPr>
        <w:t xml:space="preserve"> Luca e Gustavo, 19/10/2026.</w:t>
      </w:r>
    </w:p>
    <w:p w14:paraId="76D945C5" w14:textId="77777777" w:rsidR="003E0BA6" w:rsidRPr="003E0BA6" w:rsidRDefault="003E0BA6" w:rsidP="003E0BA6">
      <w:pPr>
        <w:rPr>
          <w:lang w:val="pt-BR"/>
        </w:rPr>
      </w:pPr>
      <w:r w:rsidRPr="003E0BA6">
        <w:rPr>
          <w:b/>
          <w:bCs/>
          <w:lang w:val="pt-BR"/>
        </w:rPr>
        <w:t>Problema e reteste:</w:t>
      </w:r>
      <w:r w:rsidRPr="003E0BA6">
        <w:rPr>
          <w:lang w:val="pt-BR"/>
        </w:rPr>
        <w:t xml:space="preserve"> Não se aplica.</w:t>
      </w:r>
    </w:p>
    <w:p w14:paraId="08568A2F" w14:textId="77777777" w:rsidR="003E0BA6" w:rsidRPr="003E0BA6" w:rsidRDefault="003E0BA6" w:rsidP="003E0BA6">
      <w:pPr>
        <w:rPr>
          <w:b/>
          <w:bCs/>
          <w:lang w:val="pt-BR"/>
        </w:rPr>
      </w:pPr>
      <w:r w:rsidRPr="003E0BA6">
        <w:rPr>
          <w:b/>
          <w:bCs/>
          <w:lang w:val="pt-BR"/>
        </w:rPr>
        <w:t>8.4 Resumo da execução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1058"/>
        <w:gridCol w:w="1038"/>
        <w:gridCol w:w="1408"/>
        <w:gridCol w:w="1811"/>
      </w:tblGrid>
      <w:tr w:rsidR="003E0BA6" w:rsidRPr="003E0BA6" w14:paraId="30819AD9" w14:textId="77777777" w:rsidTr="003E0BA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FEB09" w14:textId="77777777" w:rsidR="003E0BA6" w:rsidRPr="003E0BA6" w:rsidRDefault="003E0BA6" w:rsidP="003E0BA6">
            <w:pPr>
              <w:rPr>
                <w:lang w:val="pt-BR"/>
              </w:rPr>
            </w:pPr>
            <w:r w:rsidRPr="003E0BA6">
              <w:rPr>
                <w:b/>
                <w:bCs/>
                <w:lang w:val="pt-BR"/>
              </w:rPr>
              <w:t>Total planejado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8C0CA" w14:textId="77777777" w:rsidR="003E0BA6" w:rsidRPr="003E0BA6" w:rsidRDefault="003E0BA6" w:rsidP="003E0BA6">
            <w:pPr>
              <w:rPr>
                <w:lang w:val="pt-BR"/>
              </w:rPr>
            </w:pPr>
            <w:r w:rsidRPr="003E0BA6">
              <w:rPr>
                <w:b/>
                <w:bCs/>
                <w:lang w:val="pt-BR"/>
              </w:rPr>
              <w:t>Passou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8DD6C" w14:textId="77777777" w:rsidR="003E0BA6" w:rsidRPr="003E0BA6" w:rsidRDefault="003E0BA6" w:rsidP="003E0BA6">
            <w:pPr>
              <w:rPr>
                <w:lang w:val="pt-BR"/>
              </w:rPr>
            </w:pPr>
            <w:r w:rsidRPr="003E0BA6">
              <w:rPr>
                <w:b/>
                <w:bCs/>
                <w:lang w:val="pt-BR"/>
              </w:rPr>
              <w:t>Falhou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3627C" w14:textId="77777777" w:rsidR="003E0BA6" w:rsidRPr="003E0BA6" w:rsidRDefault="003E0BA6" w:rsidP="003E0BA6">
            <w:pPr>
              <w:rPr>
                <w:lang w:val="pt-BR"/>
              </w:rPr>
            </w:pPr>
            <w:r w:rsidRPr="003E0BA6">
              <w:rPr>
                <w:b/>
                <w:bCs/>
                <w:lang w:val="pt-BR"/>
              </w:rPr>
              <w:t>Bloqueado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5F841" w14:textId="77777777" w:rsidR="003E0BA6" w:rsidRPr="003E0BA6" w:rsidRDefault="003E0BA6" w:rsidP="003E0BA6">
            <w:pPr>
              <w:rPr>
                <w:lang w:val="pt-BR"/>
              </w:rPr>
            </w:pPr>
            <w:r w:rsidRPr="003E0BA6">
              <w:rPr>
                <w:b/>
                <w:bCs/>
                <w:lang w:val="pt-BR"/>
              </w:rPr>
              <w:t>Não executado</w:t>
            </w:r>
          </w:p>
        </w:tc>
      </w:tr>
      <w:tr w:rsidR="003E0BA6" w:rsidRPr="003E0BA6" w14:paraId="2D9DA081" w14:textId="77777777" w:rsidTr="003E0BA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E4A60" w14:textId="77777777" w:rsidR="003E0BA6" w:rsidRPr="003E0BA6" w:rsidRDefault="003E0BA6" w:rsidP="003E0BA6">
            <w:pPr>
              <w:rPr>
                <w:lang w:val="pt-BR"/>
              </w:rPr>
            </w:pPr>
            <w:r w:rsidRPr="003E0BA6">
              <w:rPr>
                <w:lang w:val="pt-BR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83305" w14:textId="77777777" w:rsidR="003E0BA6" w:rsidRPr="003E0BA6" w:rsidRDefault="003E0BA6" w:rsidP="003E0BA6">
            <w:pPr>
              <w:rPr>
                <w:lang w:val="pt-BR"/>
              </w:rPr>
            </w:pPr>
            <w:r w:rsidRPr="003E0BA6">
              <w:rPr>
                <w:lang w:val="pt-BR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A2142" w14:textId="77777777" w:rsidR="003E0BA6" w:rsidRPr="003E0BA6" w:rsidRDefault="003E0BA6" w:rsidP="003E0BA6">
            <w:pPr>
              <w:rPr>
                <w:lang w:val="pt-BR"/>
              </w:rPr>
            </w:pPr>
            <w:r w:rsidRPr="003E0BA6">
              <w:rPr>
                <w:lang w:val="pt-BR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A9DAB" w14:textId="77777777" w:rsidR="003E0BA6" w:rsidRPr="003E0BA6" w:rsidRDefault="003E0BA6" w:rsidP="003E0BA6">
            <w:pPr>
              <w:rPr>
                <w:lang w:val="pt-BR"/>
              </w:rPr>
            </w:pPr>
            <w:r w:rsidRPr="003E0BA6">
              <w:rPr>
                <w:lang w:val="pt-BR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F87E8" w14:textId="77777777" w:rsidR="003E0BA6" w:rsidRPr="003E0BA6" w:rsidRDefault="003E0BA6" w:rsidP="003E0BA6">
            <w:pPr>
              <w:rPr>
                <w:lang w:val="pt-BR"/>
              </w:rPr>
            </w:pPr>
            <w:r w:rsidRPr="003E0BA6">
              <w:rPr>
                <w:lang w:val="pt-BR"/>
              </w:rPr>
              <w:t>0</w:t>
            </w:r>
          </w:p>
        </w:tc>
      </w:tr>
    </w:tbl>
    <w:p w14:paraId="13234ACF" w14:textId="77777777" w:rsidR="003E0BA6" w:rsidRPr="003E0BA6" w:rsidRDefault="003E0BA6" w:rsidP="003E0BA6">
      <w:pPr>
        <w:rPr>
          <w:lang w:val="pt-BR"/>
        </w:rPr>
      </w:pPr>
      <w:r w:rsidRPr="003E0BA6">
        <w:rPr>
          <w:b/>
          <w:bCs/>
          <w:lang w:val="pt-BR"/>
        </w:rPr>
        <w:t>Pendências encontradas:</w:t>
      </w:r>
      <w:r w:rsidRPr="003E0BA6">
        <w:rPr>
          <w:lang w:val="pt-BR"/>
        </w:rPr>
        <w:t xml:space="preserve"> Nenhuma pendência funcional. Os requisitos de CRUD e Gestão de Estoque estão operando conforme documentado no DRF.</w:t>
      </w:r>
    </w:p>
    <w:p w14:paraId="4BF9A7C9" w14:textId="77777777" w:rsidR="003E0BA6" w:rsidRPr="003E0BA6" w:rsidRDefault="003E0BA6" w:rsidP="003E0BA6">
      <w:pPr>
        <w:rPr>
          <w:b/>
          <w:bCs/>
          <w:lang w:val="pt-BR"/>
        </w:rPr>
      </w:pPr>
      <w:r w:rsidRPr="003E0BA6">
        <w:rPr>
          <w:b/>
          <w:bCs/>
          <w:lang w:val="pt-BR"/>
        </w:rPr>
        <w:t>Reflexão</w:t>
      </w:r>
    </w:p>
    <w:p w14:paraId="43A6B9E3" w14:textId="77777777" w:rsidR="003E0BA6" w:rsidRPr="003E0BA6" w:rsidRDefault="003E0BA6" w:rsidP="003E0BA6">
      <w:pPr>
        <w:rPr>
          <w:lang w:val="pt-BR"/>
        </w:rPr>
      </w:pPr>
      <w:r w:rsidRPr="003E0BA6">
        <w:rPr>
          <w:b/>
          <w:bCs/>
          <w:lang w:val="pt-BR"/>
        </w:rPr>
        <w:t>1. Por que a pré-condição precisa estar explícita?</w:t>
      </w:r>
    </w:p>
    <w:p w14:paraId="6E361A92" w14:textId="77777777" w:rsidR="003E0BA6" w:rsidRPr="003E0BA6" w:rsidRDefault="003E0BA6" w:rsidP="003E0BA6">
      <w:pPr>
        <w:rPr>
          <w:lang w:val="pt-BR"/>
        </w:rPr>
      </w:pPr>
      <w:r w:rsidRPr="003E0BA6">
        <w:rPr>
          <w:lang w:val="pt-BR"/>
        </w:rPr>
        <w:t>Para garantir que o sistema esteja no estado exato necessário antes de o teste começar (</w:t>
      </w:r>
      <w:proofErr w:type="spellStart"/>
      <w:r w:rsidRPr="003E0BA6">
        <w:rPr>
          <w:lang w:val="pt-BR"/>
        </w:rPr>
        <w:t>ex</w:t>
      </w:r>
      <w:proofErr w:type="spellEnd"/>
      <w:r w:rsidRPr="003E0BA6">
        <w:rPr>
          <w:lang w:val="pt-BR"/>
        </w:rPr>
        <w:t xml:space="preserve">: com usuários específicos no banco, ou saldos pré-definidos). Sem ela, o teste perde a repetibilidade e a confiabilidade, pois </w:t>
      </w:r>
      <w:r w:rsidRPr="003E0BA6">
        <w:rPr>
          <w:lang w:val="pt-BR"/>
        </w:rPr>
        <w:lastRenderedPageBreak/>
        <w:t>outra pessoa que tente rodar o mesmo teste pode encontrar um resultado diferente devido ao estado inicial incorreto do sistema.</w:t>
      </w:r>
    </w:p>
    <w:p w14:paraId="2CA63C77" w14:textId="77777777" w:rsidR="003E0BA6" w:rsidRPr="003E0BA6" w:rsidRDefault="003E0BA6" w:rsidP="003E0BA6">
      <w:pPr>
        <w:rPr>
          <w:lang w:val="pt-BR"/>
        </w:rPr>
      </w:pPr>
      <w:r w:rsidRPr="003E0BA6">
        <w:rPr>
          <w:b/>
          <w:bCs/>
          <w:lang w:val="pt-BR"/>
        </w:rPr>
        <w:t>2. Qual é a diferença entre resultado esperado e obtido?</w:t>
      </w:r>
    </w:p>
    <w:p w14:paraId="006A6A97" w14:textId="77777777" w:rsidR="003E0BA6" w:rsidRPr="003E0BA6" w:rsidRDefault="003E0BA6" w:rsidP="003E0BA6">
      <w:pPr>
        <w:rPr>
          <w:lang w:val="pt-BR"/>
        </w:rPr>
      </w:pPr>
      <w:r w:rsidRPr="003E0BA6">
        <w:rPr>
          <w:lang w:val="pt-BR"/>
        </w:rPr>
        <w:t xml:space="preserve">O </w:t>
      </w:r>
      <w:r w:rsidRPr="003E0BA6">
        <w:rPr>
          <w:b/>
          <w:bCs/>
          <w:lang w:val="pt-BR"/>
        </w:rPr>
        <w:t>resultado esperado</w:t>
      </w:r>
      <w:r w:rsidRPr="003E0BA6">
        <w:rPr>
          <w:lang w:val="pt-BR"/>
        </w:rPr>
        <w:t xml:space="preserve"> é a previsão teórica documentada antes de executar o teste, baseada no que os requisitos dizem que o sistema </w:t>
      </w:r>
      <w:r w:rsidRPr="003E0BA6">
        <w:rPr>
          <w:i/>
          <w:iCs/>
          <w:lang w:val="pt-BR"/>
        </w:rPr>
        <w:t>deve</w:t>
      </w:r>
      <w:r w:rsidRPr="003E0BA6">
        <w:rPr>
          <w:lang w:val="pt-BR"/>
        </w:rPr>
        <w:t xml:space="preserve"> fazer. O </w:t>
      </w:r>
      <w:r w:rsidRPr="003E0BA6">
        <w:rPr>
          <w:b/>
          <w:bCs/>
          <w:lang w:val="pt-BR"/>
        </w:rPr>
        <w:t>resultado obtido</w:t>
      </w:r>
      <w:r w:rsidRPr="003E0BA6">
        <w:rPr>
          <w:lang w:val="pt-BR"/>
        </w:rPr>
        <w:t xml:space="preserve"> é o comportamento real documentado após a execução prática, ou seja, o que o sistema </w:t>
      </w:r>
      <w:r w:rsidRPr="003E0BA6">
        <w:rPr>
          <w:i/>
          <w:iCs/>
          <w:lang w:val="pt-BR"/>
        </w:rPr>
        <w:t>realmente</w:t>
      </w:r>
      <w:r w:rsidRPr="003E0BA6">
        <w:rPr>
          <w:lang w:val="pt-BR"/>
        </w:rPr>
        <w:t xml:space="preserve"> fez. A comparação entre os dois determina se o teste passou ou falhou.</w:t>
      </w:r>
    </w:p>
    <w:p w14:paraId="60BA5F40" w14:textId="37913F5D" w:rsidR="008A48D0" w:rsidRDefault="008A48D0" w:rsidP="003E0BA6"/>
    <w:sectPr w:rsidR="008A48D0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AFCA6E" w14:textId="77777777" w:rsidR="009B3144" w:rsidRDefault="009B3144">
      <w:pPr>
        <w:spacing w:after="0" w:line="240" w:lineRule="auto"/>
      </w:pPr>
      <w:r>
        <w:separator/>
      </w:r>
    </w:p>
  </w:endnote>
  <w:endnote w:type="continuationSeparator" w:id="0">
    <w:p w14:paraId="6E56CA78" w14:textId="77777777" w:rsidR="009B3144" w:rsidRDefault="009B31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DA9718" w14:textId="77777777" w:rsidR="008A48D0" w:rsidRDefault="00000000">
    <w:pPr>
      <w:pStyle w:val="Rodap"/>
    </w:pPr>
    <w:r>
      <w:t xml:space="preserve">Aula 10 • Karize Viecelli • @karizeviecelli   |   </w:t>
    </w:r>
    <w:r>
      <w:fldChar w:fldCharType="begin"/>
    </w:r>
    <w:r>
      <w:instrText>PAGE</w:instrText>
    </w:r>
    <w:r>
      <w:fldChar w:fldCharType="separate"/>
    </w:r>
    <w:r w:rsidR="0087231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8752C9" w14:textId="77777777" w:rsidR="009B3144" w:rsidRDefault="009B3144">
      <w:pPr>
        <w:spacing w:after="0" w:line="240" w:lineRule="auto"/>
      </w:pPr>
      <w:r>
        <w:separator/>
      </w:r>
    </w:p>
  </w:footnote>
  <w:footnote w:type="continuationSeparator" w:id="0">
    <w:p w14:paraId="40AB205C" w14:textId="77777777" w:rsidR="009B3144" w:rsidRDefault="009B31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2FA1609"/>
    <w:multiLevelType w:val="multilevel"/>
    <w:tmpl w:val="FAF66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734939"/>
    <w:multiLevelType w:val="multilevel"/>
    <w:tmpl w:val="C93C7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1F3A7A"/>
    <w:multiLevelType w:val="multilevel"/>
    <w:tmpl w:val="463E2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4C6B15"/>
    <w:multiLevelType w:val="multilevel"/>
    <w:tmpl w:val="A2AC4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4D08B7"/>
    <w:multiLevelType w:val="multilevel"/>
    <w:tmpl w:val="2856B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9F56C1"/>
    <w:multiLevelType w:val="multilevel"/>
    <w:tmpl w:val="FAAEA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2638804">
    <w:abstractNumId w:val="8"/>
  </w:num>
  <w:num w:numId="2" w16cid:durableId="285240850">
    <w:abstractNumId w:val="6"/>
  </w:num>
  <w:num w:numId="3" w16cid:durableId="1952976072">
    <w:abstractNumId w:val="5"/>
  </w:num>
  <w:num w:numId="4" w16cid:durableId="703675973">
    <w:abstractNumId w:val="4"/>
  </w:num>
  <w:num w:numId="5" w16cid:durableId="1783065142">
    <w:abstractNumId w:val="7"/>
  </w:num>
  <w:num w:numId="6" w16cid:durableId="1825008191">
    <w:abstractNumId w:val="3"/>
  </w:num>
  <w:num w:numId="7" w16cid:durableId="835192931">
    <w:abstractNumId w:val="2"/>
  </w:num>
  <w:num w:numId="8" w16cid:durableId="978455388">
    <w:abstractNumId w:val="1"/>
  </w:num>
  <w:num w:numId="9" w16cid:durableId="2097700879">
    <w:abstractNumId w:val="0"/>
  </w:num>
  <w:num w:numId="10" w16cid:durableId="1030298594">
    <w:abstractNumId w:val="9"/>
  </w:num>
  <w:num w:numId="11" w16cid:durableId="217328764">
    <w:abstractNumId w:val="13"/>
  </w:num>
  <w:num w:numId="12" w16cid:durableId="1197502719">
    <w:abstractNumId w:val="12"/>
  </w:num>
  <w:num w:numId="13" w16cid:durableId="475881213">
    <w:abstractNumId w:val="10"/>
  </w:num>
  <w:num w:numId="14" w16cid:durableId="1399402553">
    <w:abstractNumId w:val="14"/>
  </w:num>
  <w:num w:numId="15" w16cid:durableId="9463906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0BA6"/>
    <w:rsid w:val="0059196A"/>
    <w:rsid w:val="00672A78"/>
    <w:rsid w:val="0087231A"/>
    <w:rsid w:val="008A48D0"/>
    <w:rsid w:val="0090706B"/>
    <w:rsid w:val="009B314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1A0EE5"/>
  <w14:defaultImageDpi w14:val="300"/>
  <w15:docId w15:val="{18884ED9-C912-40A4-88BD-B8B2FBC97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color w:val="00000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579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8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1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1378</Words>
  <Characters>7445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LUCA CONTER MOSER</cp:lastModifiedBy>
  <cp:revision>3</cp:revision>
  <dcterms:created xsi:type="dcterms:W3CDTF">2013-12-23T23:15:00Z</dcterms:created>
  <dcterms:modified xsi:type="dcterms:W3CDTF">2026-10-19T23:42:00Z</dcterms:modified>
  <cp:category/>
</cp:coreProperties>
</file>